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2A6B" w:rsidRPr="0029212F" w:rsidRDefault="000028F9" w:rsidP="0029212F">
      <w:pPr>
        <w:spacing w:after="0"/>
        <w:jc w:val="center"/>
        <w:rPr>
          <w:b/>
          <w:sz w:val="32"/>
        </w:rPr>
      </w:pPr>
      <w:r w:rsidRPr="0029212F">
        <w:rPr>
          <w:b/>
          <w:sz w:val="32"/>
        </w:rPr>
        <w:t>NABIRYE TOPLISTER</w:t>
      </w:r>
    </w:p>
    <w:p w:rsidR="0029212F" w:rsidRPr="0029212F" w:rsidRDefault="0029212F" w:rsidP="0029212F">
      <w:pPr>
        <w:spacing w:after="0"/>
        <w:jc w:val="center"/>
        <w:rPr>
          <w:sz w:val="22"/>
        </w:rPr>
      </w:pPr>
      <w:r w:rsidRPr="0029212F">
        <w:rPr>
          <w:b/>
          <w:sz w:val="32"/>
        </w:rPr>
        <w:t>REG NO.2025/DBC/DAY/0884/G</w:t>
      </w:r>
    </w:p>
    <w:p w:rsidR="002E2A6B" w:rsidRPr="0029212F" w:rsidRDefault="000028F9" w:rsidP="0029212F">
      <w:pPr>
        <w:spacing w:after="0"/>
        <w:jc w:val="center"/>
        <w:rPr>
          <w:sz w:val="22"/>
        </w:rPr>
      </w:pPr>
      <w:r w:rsidRPr="0029212F">
        <w:rPr>
          <w:b/>
          <w:sz w:val="28"/>
        </w:rPr>
        <w:t>PROGRAMMING COURSE WORK</w:t>
      </w:r>
    </w:p>
    <w:p w:rsidR="002E2A6B" w:rsidRDefault="000028F9">
      <w:pPr>
        <w:jc w:val="center"/>
      </w:pPr>
      <w:r>
        <w:rPr>
          <w:i/>
        </w:rPr>
        <w:br/>
        <w:t>Visual Basic Programming – Section B Answers</w:t>
      </w:r>
    </w:p>
    <w:p w:rsidR="002E2A6B" w:rsidRDefault="000028F9">
      <w:r>
        <w:br w:type="page"/>
      </w:r>
    </w:p>
    <w:p w:rsidR="002E2A6B" w:rsidRDefault="000028F9">
      <w:pPr>
        <w:pStyle w:val="Heading1"/>
      </w:pPr>
      <w:r>
        <w:rPr>
          <w:rFonts w:ascii="Times New Roman" w:hAnsi="Times New Roman"/>
        </w:rPr>
        <w:lastRenderedPageBreak/>
        <w:t>QUESTION 1: Simple Login System in Visual Basic</w:t>
      </w:r>
    </w:p>
    <w:p w:rsidR="002E2A6B" w:rsidRDefault="000028F9">
      <w:r>
        <w:t>Form Design</w:t>
      </w:r>
    </w:p>
    <w:p w:rsidR="002E2A6B" w:rsidRDefault="000028F9">
      <w:pPr>
        <w:pStyle w:val="ListBullet"/>
      </w:pPr>
      <w:r>
        <w:t>Label: Username</w:t>
      </w:r>
    </w:p>
    <w:p w:rsidR="002E2A6B" w:rsidRDefault="000028F9">
      <w:pPr>
        <w:pStyle w:val="ListBullet"/>
      </w:pPr>
      <w:r>
        <w:t>TextBox: txtUsername</w:t>
      </w:r>
    </w:p>
    <w:p w:rsidR="002E2A6B" w:rsidRDefault="000028F9">
      <w:pPr>
        <w:pStyle w:val="ListBullet"/>
      </w:pPr>
      <w:r>
        <w:t>Label: Password</w:t>
      </w:r>
    </w:p>
    <w:p w:rsidR="002E2A6B" w:rsidRDefault="000028F9">
      <w:pPr>
        <w:pStyle w:val="ListBullet"/>
      </w:pPr>
      <w:r>
        <w:t>TextBox: txtPassword</w:t>
      </w:r>
    </w:p>
    <w:p w:rsidR="002E2A6B" w:rsidRDefault="000028F9">
      <w:pPr>
        <w:pStyle w:val="ListBullet"/>
      </w:pPr>
      <w:r>
        <w:t>Button: btnLogin</w:t>
      </w:r>
    </w:p>
    <w:p w:rsidR="002E2A6B" w:rsidRDefault="000028F9">
      <w:pPr>
        <w:pStyle w:val="ListBullet"/>
      </w:pPr>
      <w:r>
        <w:t>Button: btnClear</w:t>
      </w:r>
    </w:p>
    <w:p w:rsidR="002E2A6B" w:rsidRDefault="000028F9">
      <w:r>
        <w:t>Set the password TextBox property UseSystemPasswordChar = True.</w:t>
      </w:r>
    </w:p>
    <w:p w:rsidR="002E2A6B" w:rsidRDefault="000028F9">
      <w:r>
        <w:t>VB Code:</w:t>
      </w:r>
    </w:p>
    <w:p w:rsidR="002E2A6B" w:rsidRDefault="000028F9">
      <w:pPr>
        <w:ind w:left="360" w:right="360"/>
      </w:pPr>
      <w:r>
        <w:rPr>
          <w:rFonts w:ascii="Courier New" w:hAnsi="Courier New"/>
          <w:sz w:val="19"/>
        </w:rPr>
        <w:t>Private Sub btnLogin_Click(sender As Object, e As EventArgs) Handles btnLogin.Click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Dim username As String = txtUsername.Text</w:t>
      </w:r>
      <w:r>
        <w:rPr>
          <w:rFonts w:ascii="Courier New" w:hAnsi="Courier New"/>
          <w:sz w:val="19"/>
        </w:rPr>
        <w:br/>
        <w:t xml:space="preserve">    Dim password As String = txtPassword.Text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If username = "admin" And password = "1234" Then</w:t>
      </w:r>
      <w:r>
        <w:rPr>
          <w:rFonts w:ascii="Courier New" w:hAnsi="Courier New"/>
          <w:sz w:val="19"/>
        </w:rPr>
        <w:br/>
        <w:t xml:space="preserve">        MessageBox.Show("Login successful!", "Login",</w:t>
      </w:r>
      <w:r>
        <w:rPr>
          <w:rFonts w:ascii="Courier New" w:hAnsi="Courier New"/>
          <w:sz w:val="19"/>
        </w:rPr>
        <w:br/>
        <w:t xml:space="preserve">                        MessageBoxButtons.OK,</w:t>
      </w:r>
      <w:r>
        <w:rPr>
          <w:rFonts w:ascii="Courier New" w:hAnsi="Courier New"/>
          <w:sz w:val="19"/>
        </w:rPr>
        <w:br/>
        <w:t xml:space="preserve">                        MessageBoxIcon.Information)</w:t>
      </w:r>
      <w:r>
        <w:rPr>
          <w:rFonts w:ascii="Courier New" w:hAnsi="Courier New"/>
          <w:sz w:val="19"/>
        </w:rPr>
        <w:br/>
        <w:t xml:space="preserve">    Else</w:t>
      </w:r>
      <w:r>
        <w:rPr>
          <w:rFonts w:ascii="Courier New" w:hAnsi="Courier New"/>
          <w:sz w:val="19"/>
        </w:rPr>
        <w:br/>
        <w:t xml:space="preserve">        MessageBox.Show("Invalid username or password!", "Login Error",</w:t>
      </w:r>
      <w:r>
        <w:rPr>
          <w:rFonts w:ascii="Courier New" w:hAnsi="Courier New"/>
          <w:sz w:val="19"/>
        </w:rPr>
        <w:br/>
        <w:t xml:space="preserve">                        MessageBoxButtons.OK,</w:t>
      </w:r>
      <w:r>
        <w:rPr>
          <w:rFonts w:ascii="Courier New" w:hAnsi="Courier New"/>
          <w:sz w:val="19"/>
        </w:rPr>
        <w:br/>
        <w:t xml:space="preserve">                        MessageBoxIcon.Error)</w:t>
      </w:r>
      <w:r>
        <w:rPr>
          <w:rFonts w:ascii="Courier New" w:hAnsi="Courier New"/>
          <w:sz w:val="19"/>
        </w:rPr>
        <w:br/>
        <w:t xml:space="preserve">    End If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End Sub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Private Sub btnClear_Click(sender As Object, e As EventArgs) Handles btnClear.Click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txtUsername.Clear()</w:t>
      </w:r>
      <w:r>
        <w:rPr>
          <w:rFonts w:ascii="Courier New" w:hAnsi="Courier New"/>
          <w:sz w:val="19"/>
        </w:rPr>
        <w:br/>
        <w:t xml:space="preserve">    txtPassword.Clear()</w:t>
      </w:r>
      <w:r>
        <w:rPr>
          <w:rFonts w:ascii="Courier New" w:hAnsi="Courier New"/>
          <w:sz w:val="19"/>
        </w:rPr>
        <w:br/>
        <w:t xml:space="preserve">    txtUsername.Focus()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End Sub</w:t>
      </w:r>
    </w:p>
    <w:p w:rsidR="009926BD" w:rsidRDefault="000028F9" w:rsidP="009926BD">
      <w:r>
        <w:t>Explanation: The program accepts a username and password. The If statement checks whether they match the correct credentials. If they match, a successful login message is displayed; otherwise, an error message is displayed.</w:t>
      </w:r>
    </w:p>
    <w:p w:rsidR="009926BD" w:rsidRDefault="009926BD" w:rsidP="009926BD"/>
    <w:p w:rsidR="009926BD" w:rsidRDefault="009926BD" w:rsidP="009926BD"/>
    <w:p w:rsidR="002E2A6B" w:rsidRDefault="000028F9">
      <w:pPr>
        <w:pStyle w:val="Heading1"/>
      </w:pPr>
      <w:r>
        <w:rPr>
          <w:rFonts w:ascii="Times New Roman" w:hAnsi="Times New Roman"/>
        </w:rPr>
        <w:lastRenderedPageBreak/>
        <w:t>QUESTION 2: Shopping Mall Discount System</w:t>
      </w:r>
    </w:p>
    <w:p w:rsidR="002E2A6B" w:rsidRDefault="000028F9">
      <w:r>
        <w:t>Discount Rules:</w:t>
      </w:r>
    </w:p>
    <w:tbl>
      <w:tblPr>
        <w:tblStyle w:val="TableGrid"/>
        <w:tblW w:w="0" w:type="auto"/>
        <w:tblLook w:val="04A0"/>
      </w:tblPr>
      <w:tblGrid>
        <w:gridCol w:w="4680"/>
        <w:gridCol w:w="4680"/>
      </w:tblGrid>
      <w:tr w:rsidR="002E2A6B">
        <w:tc>
          <w:tcPr>
            <w:tcW w:w="4680" w:type="dxa"/>
          </w:tcPr>
          <w:p w:rsidR="002E2A6B" w:rsidRDefault="000028F9">
            <w:r>
              <w:t>Total Amount</w:t>
            </w:r>
          </w:p>
        </w:tc>
        <w:tc>
          <w:tcPr>
            <w:tcW w:w="4680" w:type="dxa"/>
          </w:tcPr>
          <w:p w:rsidR="002E2A6B" w:rsidRDefault="000028F9">
            <w:r>
              <w:t>Discount</w:t>
            </w:r>
          </w:p>
        </w:tc>
      </w:tr>
      <w:tr w:rsidR="002E2A6B">
        <w:tc>
          <w:tcPr>
            <w:tcW w:w="4680" w:type="dxa"/>
          </w:tcPr>
          <w:p w:rsidR="002E2A6B" w:rsidRDefault="000028F9">
            <w:r>
              <w:t>Less than $100</w:t>
            </w:r>
          </w:p>
        </w:tc>
        <w:tc>
          <w:tcPr>
            <w:tcW w:w="4680" w:type="dxa"/>
          </w:tcPr>
          <w:p w:rsidR="002E2A6B" w:rsidRDefault="000028F9">
            <w:r>
              <w:t>0%</w:t>
            </w:r>
          </w:p>
        </w:tc>
      </w:tr>
      <w:tr w:rsidR="002E2A6B">
        <w:tc>
          <w:tcPr>
            <w:tcW w:w="4680" w:type="dxa"/>
          </w:tcPr>
          <w:p w:rsidR="002E2A6B" w:rsidRDefault="000028F9">
            <w:r>
              <w:t>$100–$500</w:t>
            </w:r>
          </w:p>
        </w:tc>
        <w:tc>
          <w:tcPr>
            <w:tcW w:w="4680" w:type="dxa"/>
          </w:tcPr>
          <w:p w:rsidR="002E2A6B" w:rsidRDefault="000028F9">
            <w:r>
              <w:t>10%</w:t>
            </w:r>
          </w:p>
        </w:tc>
      </w:tr>
      <w:tr w:rsidR="002E2A6B">
        <w:tc>
          <w:tcPr>
            <w:tcW w:w="4680" w:type="dxa"/>
          </w:tcPr>
          <w:p w:rsidR="002E2A6B" w:rsidRDefault="000028F9">
            <w:r>
              <w:t>More than $500</w:t>
            </w:r>
          </w:p>
        </w:tc>
        <w:tc>
          <w:tcPr>
            <w:tcW w:w="4680" w:type="dxa"/>
          </w:tcPr>
          <w:p w:rsidR="002E2A6B" w:rsidRDefault="000028F9">
            <w:r>
              <w:t>20%</w:t>
            </w:r>
          </w:p>
        </w:tc>
      </w:tr>
    </w:tbl>
    <w:p w:rsidR="002E2A6B" w:rsidRDefault="000028F9">
      <w:r>
        <w:t>VB Code:</w:t>
      </w:r>
    </w:p>
    <w:p w:rsidR="002E2A6B" w:rsidRDefault="000028F9">
      <w:pPr>
        <w:ind w:left="360" w:right="360"/>
      </w:pPr>
      <w:r>
        <w:rPr>
          <w:rFonts w:ascii="Courier New" w:hAnsi="Courier New"/>
          <w:sz w:val="19"/>
        </w:rPr>
        <w:t>Dim total As Decimal</w:t>
      </w:r>
      <w:r>
        <w:rPr>
          <w:rFonts w:ascii="Courier New" w:hAnsi="Courier New"/>
          <w:sz w:val="19"/>
        </w:rPr>
        <w:br/>
        <w:t>Dim discountRate As Decimal</w:t>
      </w:r>
      <w:r>
        <w:rPr>
          <w:rFonts w:ascii="Courier New" w:hAnsi="Courier New"/>
          <w:sz w:val="19"/>
        </w:rPr>
        <w:br/>
        <w:t>Dim discount As Decimal</w:t>
      </w:r>
      <w:r>
        <w:rPr>
          <w:rFonts w:ascii="Courier New" w:hAnsi="Courier New"/>
          <w:sz w:val="19"/>
        </w:rPr>
        <w:br/>
        <w:t>Dim finalAmount As Decimal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For customer As Integer = 1 To 3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total = CDec(InputBox("Enter total amount for Customer " &amp;</w:t>
      </w:r>
      <w:r>
        <w:rPr>
          <w:rFonts w:ascii="Courier New" w:hAnsi="Courier New"/>
          <w:sz w:val="19"/>
        </w:rPr>
        <w:br/>
        <w:t xml:space="preserve">                          customer &amp; ":"))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If total &lt; 100 Then</w:t>
      </w:r>
      <w:r>
        <w:rPr>
          <w:rFonts w:ascii="Courier New" w:hAnsi="Courier New"/>
          <w:sz w:val="19"/>
        </w:rPr>
        <w:br/>
        <w:t xml:space="preserve">        discountRate = 0</w:t>
      </w:r>
      <w:r>
        <w:rPr>
          <w:rFonts w:ascii="Courier New" w:hAnsi="Courier New"/>
          <w:sz w:val="19"/>
        </w:rPr>
        <w:br/>
        <w:t xml:space="preserve">    ElseIf total &lt;= 500 Then</w:t>
      </w:r>
      <w:r>
        <w:rPr>
          <w:rFonts w:ascii="Courier New" w:hAnsi="Courier New"/>
          <w:sz w:val="19"/>
        </w:rPr>
        <w:br/>
        <w:t xml:space="preserve">        discountRate = 0.1</w:t>
      </w:r>
      <w:r>
        <w:rPr>
          <w:rFonts w:ascii="Courier New" w:hAnsi="Courier New"/>
          <w:sz w:val="19"/>
        </w:rPr>
        <w:br/>
        <w:t xml:space="preserve">    Else</w:t>
      </w:r>
      <w:r>
        <w:rPr>
          <w:rFonts w:ascii="Courier New" w:hAnsi="Courier New"/>
          <w:sz w:val="19"/>
        </w:rPr>
        <w:br/>
        <w:t xml:space="preserve">        discountRate = 0.2</w:t>
      </w:r>
      <w:r>
        <w:rPr>
          <w:rFonts w:ascii="Courier New" w:hAnsi="Courier New"/>
          <w:sz w:val="19"/>
        </w:rPr>
        <w:br/>
        <w:t xml:space="preserve">    End If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discount = total * discountRate</w:t>
      </w:r>
      <w:r>
        <w:rPr>
          <w:rFonts w:ascii="Courier New" w:hAnsi="Courier New"/>
          <w:sz w:val="19"/>
        </w:rPr>
        <w:br/>
        <w:t xml:space="preserve">    finalAmount = total - discount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MessageBox.Show(</w:t>
      </w:r>
      <w:r>
        <w:rPr>
          <w:rFonts w:ascii="Courier New" w:hAnsi="Courier New"/>
          <w:sz w:val="19"/>
        </w:rPr>
        <w:br/>
        <w:t xml:space="preserve">        "Customer: " &amp; customer &amp; vbCrLf &amp;</w:t>
      </w:r>
      <w:r>
        <w:rPr>
          <w:rFonts w:ascii="Courier New" w:hAnsi="Courier New"/>
          <w:sz w:val="19"/>
        </w:rPr>
        <w:br/>
        <w:t xml:space="preserve">        "Total Amount: $" &amp; total.ToString("0.00") &amp; vbCrLf &amp;</w:t>
      </w:r>
      <w:r>
        <w:rPr>
          <w:rFonts w:ascii="Courier New" w:hAnsi="Courier New"/>
          <w:sz w:val="19"/>
        </w:rPr>
        <w:br/>
        <w:t xml:space="preserve">        "Discount: $" &amp; discount.ToString("0.00") &amp; vbCrLf &amp;</w:t>
      </w:r>
      <w:r>
        <w:rPr>
          <w:rFonts w:ascii="Courier New" w:hAnsi="Courier New"/>
          <w:sz w:val="19"/>
        </w:rPr>
        <w:br/>
        <w:t xml:space="preserve">        "Final Amount: $" &amp; finalAmount.ToString("0.00")</w:t>
      </w:r>
      <w:r>
        <w:rPr>
          <w:rFonts w:ascii="Courier New" w:hAnsi="Courier New"/>
          <w:sz w:val="19"/>
        </w:rPr>
        <w:br/>
        <w:t xml:space="preserve">    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Next</w:t>
      </w:r>
    </w:p>
    <w:p w:rsidR="002E2A6B" w:rsidRDefault="000028F9">
      <w:r>
        <w:t>Explanation: For...Next processes three customers. If...ElseIf...Else determines the discount rate. Discount is calculated as total × discount rate, and the final amount is total minus the discount.</w:t>
      </w:r>
    </w:p>
    <w:p w:rsidR="009926BD" w:rsidRDefault="009926BD"/>
    <w:p w:rsidR="009926BD" w:rsidRDefault="009926BD"/>
    <w:p w:rsidR="009926BD" w:rsidRDefault="009926BD"/>
    <w:p w:rsidR="002E2A6B" w:rsidRDefault="000028F9">
      <w:pPr>
        <w:pStyle w:val="Heading1"/>
      </w:pPr>
      <w:r>
        <w:rPr>
          <w:rFonts w:ascii="Times New Roman" w:hAnsi="Times New Roman"/>
        </w:rPr>
        <w:lastRenderedPageBreak/>
        <w:t>QUESTION 3</w:t>
      </w:r>
    </w:p>
    <w:p w:rsidR="002E2A6B" w:rsidRDefault="000028F9">
      <w:pPr>
        <w:pStyle w:val="Heading2"/>
      </w:pPr>
      <w:r>
        <w:rPr>
          <w:rFonts w:ascii="Times New Roman" w:hAnsi="Times New Roman"/>
        </w:rPr>
        <w:t>(a) Class and Object in Visual Basic</w:t>
      </w:r>
    </w:p>
    <w:p w:rsidR="002E2A6B" w:rsidRDefault="000028F9">
      <w:r>
        <w:t>A class is a blueprint or template used to create objects. It defines the properties and methods that an object will have.</w:t>
      </w:r>
    </w:p>
    <w:p w:rsidR="002E2A6B" w:rsidRDefault="000028F9">
      <w:r>
        <w:t>An object is an instance of a class.</w:t>
      </w:r>
    </w:p>
    <w:p w:rsidR="002E2A6B" w:rsidRDefault="000028F9">
      <w:r>
        <w:t>Example:</w:t>
      </w:r>
    </w:p>
    <w:p w:rsidR="002E2A6B" w:rsidRDefault="000028F9">
      <w:pPr>
        <w:ind w:left="360" w:right="360"/>
      </w:pPr>
      <w:r>
        <w:rPr>
          <w:rFonts w:ascii="Courier New" w:hAnsi="Courier New"/>
          <w:sz w:val="19"/>
        </w:rPr>
        <w:t>Public Class Student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Public Name As String</w:t>
      </w:r>
      <w:r>
        <w:rPr>
          <w:rFonts w:ascii="Courier New" w:hAnsi="Courier New"/>
          <w:sz w:val="19"/>
        </w:rPr>
        <w:br/>
        <w:t xml:space="preserve">    Public Age As Integer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Public Sub DisplayDetails()</w:t>
      </w:r>
      <w:r>
        <w:rPr>
          <w:rFonts w:ascii="Courier New" w:hAnsi="Courier New"/>
          <w:sz w:val="19"/>
        </w:rPr>
        <w:br/>
        <w:t xml:space="preserve">        MessageBox.Show("Name: " &amp; Name &amp;</w:t>
      </w:r>
      <w:r>
        <w:rPr>
          <w:rFonts w:ascii="Courier New" w:hAnsi="Courier New"/>
          <w:sz w:val="19"/>
        </w:rPr>
        <w:br/>
        <w:t xml:space="preserve">                        vbCrLf &amp; "Age: " &amp; Age)</w:t>
      </w:r>
      <w:r>
        <w:rPr>
          <w:rFonts w:ascii="Courier New" w:hAnsi="Courier New"/>
          <w:sz w:val="19"/>
        </w:rPr>
        <w:br/>
        <w:t xml:space="preserve">    End Sub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End Class</w:t>
      </w:r>
    </w:p>
    <w:p w:rsidR="002E2A6B" w:rsidRDefault="000028F9">
      <w:r>
        <w:t>Creating an object:</w:t>
      </w:r>
    </w:p>
    <w:p w:rsidR="002E2A6B" w:rsidRDefault="000028F9">
      <w:pPr>
        <w:ind w:left="360" w:right="360"/>
      </w:pPr>
      <w:r>
        <w:rPr>
          <w:rFonts w:ascii="Courier New" w:hAnsi="Courier New"/>
          <w:sz w:val="19"/>
        </w:rPr>
        <w:t>Dim student1 As New Student()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student1.Name = "John"</w:t>
      </w:r>
      <w:r>
        <w:rPr>
          <w:rFonts w:ascii="Courier New" w:hAnsi="Courier New"/>
          <w:sz w:val="19"/>
        </w:rPr>
        <w:br/>
        <w:t>student1.Age = 20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student1.DisplayDetails()</w:t>
      </w:r>
    </w:p>
    <w:p w:rsidR="002E2A6B" w:rsidRDefault="000028F9">
      <w:r>
        <w:t>Here, Student is the class, while student1 is the object.</w:t>
      </w:r>
    </w:p>
    <w:p w:rsidR="002E2A6B" w:rsidRDefault="000028F9">
      <w:pPr>
        <w:pStyle w:val="Heading2"/>
      </w:pPr>
      <w:r>
        <w:rPr>
          <w:rFonts w:ascii="Times New Roman" w:hAnsi="Times New Roman"/>
        </w:rPr>
        <w:t>(b) Difference Between Inheritance and Polymorphism</w:t>
      </w:r>
    </w:p>
    <w:p w:rsidR="002E2A6B" w:rsidRDefault="000028F9">
      <w:r>
        <w:t>Inheritance allows one class to acquire the properties and methods of another class.</w:t>
      </w:r>
    </w:p>
    <w:p w:rsidR="002E2A6B" w:rsidRDefault="000028F9">
      <w:pPr>
        <w:ind w:left="360" w:right="360"/>
      </w:pPr>
      <w:r>
        <w:rPr>
          <w:rFonts w:ascii="Courier New" w:hAnsi="Courier New"/>
          <w:sz w:val="19"/>
        </w:rPr>
        <w:t>Public Class Animal</w:t>
      </w:r>
      <w:r>
        <w:rPr>
          <w:rFonts w:ascii="Courier New" w:hAnsi="Courier New"/>
          <w:sz w:val="19"/>
        </w:rPr>
        <w:br/>
        <w:t xml:space="preserve">    Public Sub Eat()</w:t>
      </w:r>
      <w:r>
        <w:rPr>
          <w:rFonts w:ascii="Courier New" w:hAnsi="Courier New"/>
          <w:sz w:val="19"/>
        </w:rPr>
        <w:br/>
        <w:t xml:space="preserve">        MessageBox.Show("Animal is eating")</w:t>
      </w:r>
      <w:r>
        <w:rPr>
          <w:rFonts w:ascii="Courier New" w:hAnsi="Courier New"/>
          <w:sz w:val="19"/>
        </w:rPr>
        <w:br/>
        <w:t xml:space="preserve">    End Sub</w:t>
      </w:r>
      <w:r>
        <w:rPr>
          <w:rFonts w:ascii="Courier New" w:hAnsi="Courier New"/>
          <w:sz w:val="19"/>
        </w:rPr>
        <w:br/>
        <w:t>End Class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Public Class Dog</w:t>
      </w:r>
      <w:r>
        <w:rPr>
          <w:rFonts w:ascii="Courier New" w:hAnsi="Courier New"/>
          <w:sz w:val="19"/>
        </w:rPr>
        <w:br/>
        <w:t xml:space="preserve">    Inherits Animal</w:t>
      </w:r>
      <w:r>
        <w:rPr>
          <w:rFonts w:ascii="Courier New" w:hAnsi="Courier New"/>
          <w:sz w:val="19"/>
        </w:rPr>
        <w:br/>
        <w:t>End Class</w:t>
      </w:r>
    </w:p>
    <w:p w:rsidR="002E2A6B" w:rsidRDefault="000028F9">
      <w:r>
        <w:t>Polymorphism means one interface or method can have different implementations depending on the object.</w:t>
      </w:r>
    </w:p>
    <w:p w:rsidR="002E2A6B" w:rsidRDefault="000028F9">
      <w:pPr>
        <w:ind w:left="360" w:right="360"/>
      </w:pPr>
      <w:r>
        <w:rPr>
          <w:rFonts w:ascii="Courier New" w:hAnsi="Courier New"/>
          <w:sz w:val="19"/>
        </w:rPr>
        <w:t>Public Class Animal</w:t>
      </w:r>
      <w:r>
        <w:rPr>
          <w:rFonts w:ascii="Courier New" w:hAnsi="Courier New"/>
          <w:sz w:val="19"/>
        </w:rPr>
        <w:br/>
        <w:t xml:space="preserve">    Public Overridable Sub Sound()</w:t>
      </w:r>
      <w:r>
        <w:rPr>
          <w:rFonts w:ascii="Courier New" w:hAnsi="Courier New"/>
          <w:sz w:val="19"/>
        </w:rPr>
        <w:br/>
        <w:t xml:space="preserve">        MessageBox.Show("Animal makes a sound")</w:t>
      </w:r>
      <w:r>
        <w:rPr>
          <w:rFonts w:ascii="Courier New" w:hAnsi="Courier New"/>
          <w:sz w:val="19"/>
        </w:rPr>
        <w:br/>
        <w:t xml:space="preserve">    End Sub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>End Class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Public Class Dog</w:t>
      </w:r>
      <w:r>
        <w:rPr>
          <w:rFonts w:ascii="Courier New" w:hAnsi="Courier New"/>
          <w:sz w:val="19"/>
        </w:rPr>
        <w:br/>
        <w:t xml:space="preserve">    Inherits Animal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Public Overrides Sub Sound()</w:t>
      </w:r>
      <w:r>
        <w:rPr>
          <w:rFonts w:ascii="Courier New" w:hAnsi="Courier New"/>
          <w:sz w:val="19"/>
        </w:rPr>
        <w:br/>
        <w:t xml:space="preserve">        MessageBox.Show("Dog barks")</w:t>
      </w:r>
      <w:r>
        <w:rPr>
          <w:rFonts w:ascii="Courier New" w:hAnsi="Courier New"/>
          <w:sz w:val="19"/>
        </w:rPr>
        <w:br/>
        <w:t xml:space="preserve">    End Sub</w:t>
      </w:r>
      <w:r>
        <w:rPr>
          <w:rFonts w:ascii="Courier New" w:hAnsi="Courier New"/>
          <w:sz w:val="19"/>
        </w:rPr>
        <w:br/>
        <w:t>End Class</w:t>
      </w:r>
    </w:p>
    <w:p w:rsidR="002E2A6B" w:rsidRDefault="000028F9">
      <w:r>
        <w:t>Difference: Inheritance means acquiring features from another class, while polymorphism means allowing the same method to behave differently.</w:t>
      </w:r>
    </w:p>
    <w:p w:rsidR="002E2A6B" w:rsidRDefault="000028F9">
      <w:pPr>
        <w:pStyle w:val="Heading2"/>
      </w:pPr>
      <w:r>
        <w:rPr>
          <w:rFonts w:ascii="Times New Roman" w:hAnsi="Times New Roman"/>
        </w:rPr>
        <w:t>(c) Encapsulation</w:t>
      </w:r>
    </w:p>
    <w:p w:rsidR="002E2A6B" w:rsidRDefault="000028F9">
      <w:r>
        <w:t>Encapsulation is the process of combining data and methods into one class and restricting direct access to some data.</w:t>
      </w:r>
    </w:p>
    <w:p w:rsidR="002E2A6B" w:rsidRDefault="000028F9">
      <w:pPr>
        <w:ind w:left="360" w:right="360"/>
      </w:pPr>
      <w:r>
        <w:rPr>
          <w:rFonts w:ascii="Courier New" w:hAnsi="Courier New"/>
          <w:sz w:val="19"/>
        </w:rPr>
        <w:t>Public Class BankAccount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Private balance As Decimal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Public Sub Deposit(amount As Decimal)</w:t>
      </w:r>
      <w:r>
        <w:rPr>
          <w:rFonts w:ascii="Courier New" w:hAnsi="Courier New"/>
          <w:sz w:val="19"/>
        </w:rPr>
        <w:br/>
        <w:t xml:space="preserve">        balance += amount</w:t>
      </w:r>
      <w:r>
        <w:rPr>
          <w:rFonts w:ascii="Courier New" w:hAnsi="Courier New"/>
          <w:sz w:val="19"/>
        </w:rPr>
        <w:br/>
        <w:t xml:space="preserve">    End Sub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Public Function GetBalance() As Decimal</w:t>
      </w:r>
      <w:r>
        <w:rPr>
          <w:rFonts w:ascii="Courier New" w:hAnsi="Courier New"/>
          <w:sz w:val="19"/>
        </w:rPr>
        <w:br/>
        <w:t xml:space="preserve">        Return balance</w:t>
      </w:r>
      <w:r>
        <w:rPr>
          <w:rFonts w:ascii="Courier New" w:hAnsi="Courier New"/>
          <w:sz w:val="19"/>
        </w:rPr>
        <w:br/>
        <w:t xml:space="preserve">    End Function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End Class</w:t>
      </w:r>
    </w:p>
    <w:p w:rsidR="002E2A6B" w:rsidRDefault="000028F9">
      <w:r>
        <w:t>Importance of encapsulation:</w:t>
      </w:r>
    </w:p>
    <w:p w:rsidR="002E2A6B" w:rsidRDefault="000028F9">
      <w:pPr>
        <w:pStyle w:val="ListBullet"/>
      </w:pPr>
      <w:r>
        <w:t>Protects data from unauthorized access.</w:t>
      </w:r>
    </w:p>
    <w:p w:rsidR="002E2A6B" w:rsidRDefault="000028F9">
      <w:pPr>
        <w:pStyle w:val="ListBullet"/>
      </w:pPr>
      <w:r>
        <w:t>Improves security.</w:t>
      </w:r>
    </w:p>
    <w:p w:rsidR="002E2A6B" w:rsidRDefault="000028F9">
      <w:pPr>
        <w:pStyle w:val="ListBullet"/>
      </w:pPr>
      <w:r>
        <w:t>Makes programs easier to maintain.</w:t>
      </w:r>
    </w:p>
    <w:p w:rsidR="002E2A6B" w:rsidRDefault="000028F9">
      <w:pPr>
        <w:pStyle w:val="ListBullet"/>
      </w:pPr>
      <w:r>
        <w:t>Controls how data is accessed or changed.</w:t>
      </w:r>
    </w:p>
    <w:p w:rsidR="002E2A6B" w:rsidRDefault="000028F9">
      <w:pPr>
        <w:pStyle w:val="ListBullet"/>
      </w:pPr>
      <w:r>
        <w:t>Reduces errors caused by direct modification of data.</w:t>
      </w:r>
    </w:p>
    <w:p w:rsidR="002E2A6B" w:rsidRDefault="000028F9">
      <w:pPr>
        <w:pStyle w:val="Heading2"/>
      </w:pPr>
      <w:r>
        <w:rPr>
          <w:rFonts w:ascii="Times New Roman" w:hAnsi="Times New Roman"/>
        </w:rPr>
        <w:t>(d) Constructors and Destructors in VB</w:t>
      </w:r>
    </w:p>
    <w:p w:rsidR="002E2A6B" w:rsidRDefault="000028F9">
      <w:r>
        <w:t>A constructor is a special method that runs automatically when an object is created. In VB, it is written using Sub New.</w:t>
      </w:r>
    </w:p>
    <w:p w:rsidR="002E2A6B" w:rsidRDefault="000028F9">
      <w:pPr>
        <w:ind w:left="360" w:right="360"/>
      </w:pPr>
      <w:r>
        <w:rPr>
          <w:rFonts w:ascii="Courier New" w:hAnsi="Courier New"/>
          <w:sz w:val="19"/>
        </w:rPr>
        <w:t>Public Class Student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Public Name As String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Public Sub New()</w:t>
      </w:r>
      <w:r>
        <w:rPr>
          <w:rFonts w:ascii="Courier New" w:hAnsi="Courier New"/>
          <w:sz w:val="19"/>
        </w:rPr>
        <w:br/>
        <w:t xml:space="preserve">        Name = "Unknown"</w:t>
      </w:r>
      <w:r>
        <w:rPr>
          <w:rFonts w:ascii="Courier New" w:hAnsi="Courier New"/>
          <w:sz w:val="19"/>
        </w:rPr>
        <w:br/>
        <w:t xml:space="preserve">    End Sub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End Class</w:t>
      </w:r>
    </w:p>
    <w:p w:rsidR="002E2A6B" w:rsidRDefault="000028F9">
      <w:r>
        <w:lastRenderedPageBreak/>
        <w:t>Creating the object:</w:t>
      </w:r>
    </w:p>
    <w:p w:rsidR="002E2A6B" w:rsidRDefault="000028F9">
      <w:pPr>
        <w:ind w:left="360" w:right="360"/>
      </w:pPr>
      <w:r>
        <w:rPr>
          <w:rFonts w:ascii="Courier New" w:hAnsi="Courier New"/>
          <w:sz w:val="19"/>
        </w:rPr>
        <w:t>Dim s As New Student()</w:t>
      </w:r>
    </w:p>
    <w:p w:rsidR="002E2A6B" w:rsidRDefault="000028F9">
      <w:r>
        <w:t>The constructor runs automatically. A destructor is associated with finalization of an object before it is removed from memory by the garbage collector. In VB.NET, finalization can be written as:</w:t>
      </w:r>
    </w:p>
    <w:p w:rsidR="002E2A6B" w:rsidRDefault="000028F9">
      <w:pPr>
        <w:ind w:left="360" w:right="360"/>
      </w:pPr>
      <w:r>
        <w:rPr>
          <w:rFonts w:ascii="Courier New" w:hAnsi="Courier New"/>
          <w:sz w:val="19"/>
        </w:rPr>
        <w:t>Protected Overrides Sub Finalize()</w:t>
      </w:r>
      <w:r>
        <w:rPr>
          <w:rFonts w:ascii="Courier New" w:hAnsi="Courier New"/>
          <w:sz w:val="19"/>
        </w:rPr>
        <w:br/>
        <w:t xml:space="preserve">    'Clean up resources</w:t>
      </w:r>
      <w:r>
        <w:rPr>
          <w:rFonts w:ascii="Courier New" w:hAnsi="Courier New"/>
          <w:sz w:val="19"/>
        </w:rPr>
        <w:br/>
        <w:t xml:space="preserve">    MyBase.Finalize()</w:t>
      </w:r>
      <w:r>
        <w:rPr>
          <w:rFonts w:ascii="Courier New" w:hAnsi="Courier New"/>
          <w:sz w:val="19"/>
        </w:rPr>
        <w:br/>
        <w:t>End Sub</w:t>
      </w:r>
    </w:p>
    <w:p w:rsidR="002E2A6B" w:rsidRDefault="000028F9">
      <w:r>
        <w:t>Purpose: Constructors initialize objects, while finalization is associated with cleaning up resources when an object is being destroyed.</w:t>
      </w:r>
    </w:p>
    <w:p w:rsidR="002F7BFC" w:rsidRDefault="002F7BFC"/>
    <w:p w:rsidR="002F7BFC" w:rsidRDefault="002F7BFC"/>
    <w:p w:rsidR="002F7BFC" w:rsidRDefault="002F7BFC"/>
    <w:p w:rsidR="002F7BFC" w:rsidRDefault="002F7BFC"/>
    <w:p w:rsidR="002F7BFC" w:rsidRDefault="002F7BFC"/>
    <w:p w:rsidR="002F7BFC" w:rsidRDefault="002F7BFC"/>
    <w:p w:rsidR="002F7BFC" w:rsidRDefault="002F7BFC"/>
    <w:p w:rsidR="002F7BFC" w:rsidRDefault="002F7BFC"/>
    <w:p w:rsidR="002F7BFC" w:rsidRDefault="002F7BFC"/>
    <w:p w:rsidR="002F7BFC" w:rsidRDefault="002F7BFC"/>
    <w:p w:rsidR="002F7BFC" w:rsidRDefault="002F7BFC"/>
    <w:p w:rsidR="002F7BFC" w:rsidRDefault="002F7BFC"/>
    <w:p w:rsidR="002F7BFC" w:rsidRDefault="002F7BFC"/>
    <w:p w:rsidR="002F7BFC" w:rsidRDefault="002F7BFC"/>
    <w:p w:rsidR="002F7BFC" w:rsidRDefault="002F7BFC"/>
    <w:p w:rsidR="002F7BFC" w:rsidRDefault="002F7BFC"/>
    <w:p w:rsidR="002E2A6B" w:rsidRDefault="000028F9">
      <w:pPr>
        <w:pStyle w:val="Heading1"/>
      </w:pPr>
      <w:r>
        <w:rPr>
          <w:rFonts w:ascii="Times New Roman" w:hAnsi="Times New Roman"/>
        </w:rPr>
        <w:lastRenderedPageBreak/>
        <w:t>QUESTION 4</w:t>
      </w:r>
    </w:p>
    <w:p w:rsidR="002E2A6B" w:rsidRDefault="000028F9">
      <w:pPr>
        <w:pStyle w:val="Heading2"/>
      </w:pPr>
      <w:r>
        <w:rPr>
          <w:rFonts w:ascii="Times New Roman" w:hAnsi="Times New Roman"/>
        </w:rPr>
        <w:t>(a) Three Uses of Collections in VB Applications</w:t>
      </w:r>
    </w:p>
    <w:p w:rsidR="002E2A6B" w:rsidRDefault="000028F9">
      <w:r>
        <w:t>A collection is an object used to store and manage multiple related items.</w:t>
      </w:r>
    </w:p>
    <w:p w:rsidR="002E2A6B" w:rsidRDefault="000028F9">
      <w:r>
        <w:t>1. Storing Multiple Objects</w:t>
      </w:r>
    </w:p>
    <w:p w:rsidR="002E2A6B" w:rsidRDefault="000028F9">
      <w:pPr>
        <w:ind w:left="360" w:right="360"/>
      </w:pPr>
      <w:r>
        <w:rPr>
          <w:rFonts w:ascii="Courier New" w:hAnsi="Courier New"/>
          <w:sz w:val="19"/>
        </w:rPr>
        <w:t>Dim students As New List(Of String)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students.Add("John")</w:t>
      </w:r>
      <w:r>
        <w:rPr>
          <w:rFonts w:ascii="Courier New" w:hAnsi="Courier New"/>
          <w:sz w:val="19"/>
        </w:rPr>
        <w:br/>
        <w:t>students.Add("Mary")</w:t>
      </w:r>
      <w:r>
        <w:rPr>
          <w:rFonts w:ascii="Courier New" w:hAnsi="Courier New"/>
          <w:sz w:val="19"/>
        </w:rPr>
        <w:br/>
        <w:t>students.Add("Peter")</w:t>
      </w:r>
    </w:p>
    <w:p w:rsidR="002E2A6B" w:rsidRDefault="000028F9">
      <w:r>
        <w:t>2. Easy Searching and Accessing</w:t>
      </w:r>
    </w:p>
    <w:p w:rsidR="002E2A6B" w:rsidRDefault="000028F9">
      <w:pPr>
        <w:ind w:left="360" w:right="360"/>
      </w:pPr>
      <w:r>
        <w:rPr>
          <w:rFonts w:ascii="Courier New" w:hAnsi="Courier New"/>
          <w:sz w:val="19"/>
        </w:rPr>
        <w:t>Dim names As New List(Of String)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names.Add("John")</w:t>
      </w:r>
      <w:r>
        <w:rPr>
          <w:rFonts w:ascii="Courier New" w:hAnsi="Courier New"/>
          <w:sz w:val="19"/>
        </w:rPr>
        <w:br/>
        <w:t>names.Add("Mary")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MessageBox.Show(names(0))</w:t>
      </w:r>
    </w:p>
    <w:p w:rsidR="002E2A6B" w:rsidRDefault="000028F9">
      <w:r>
        <w:t>3. Managing Dynamic Data</w:t>
      </w:r>
    </w:p>
    <w:p w:rsidR="002E2A6B" w:rsidRDefault="000028F9">
      <w:pPr>
        <w:ind w:left="360" w:right="360"/>
      </w:pPr>
      <w:r>
        <w:rPr>
          <w:rFonts w:ascii="Courier New" w:hAnsi="Courier New"/>
          <w:sz w:val="19"/>
        </w:rPr>
        <w:t>names.Add("David")</w:t>
      </w:r>
      <w:r>
        <w:rPr>
          <w:rFonts w:ascii="Courier New" w:hAnsi="Courier New"/>
          <w:sz w:val="19"/>
        </w:rPr>
        <w:br/>
        <w:t>names.Remove("John")</w:t>
      </w:r>
    </w:p>
    <w:p w:rsidR="002E2A6B" w:rsidRDefault="000028F9">
      <w:r>
        <w:t>Collections are useful when an application needs to manage groups of related data.</w:t>
      </w:r>
    </w:p>
    <w:p w:rsidR="002E2A6B" w:rsidRDefault="000028F9">
      <w:pPr>
        <w:pStyle w:val="Heading2"/>
      </w:pPr>
      <w:r>
        <w:rPr>
          <w:rFonts w:ascii="Times New Roman" w:hAnsi="Times New Roman"/>
        </w:rPr>
        <w:t>(b) Message Boxes and Their Types</w:t>
      </w:r>
    </w:p>
    <w:p w:rsidR="002E2A6B" w:rsidRDefault="000028F9">
      <w:r>
        <w:t>A MessageBox is a dialog box used to display information, warnings, errors, questions, or instructions to the user.</w:t>
      </w:r>
    </w:p>
    <w:p w:rsidR="002E2A6B" w:rsidRDefault="000028F9">
      <w:r>
        <w:t>Example:</w:t>
      </w:r>
    </w:p>
    <w:p w:rsidR="002E2A6B" w:rsidRDefault="000028F9">
      <w:pPr>
        <w:ind w:left="360" w:right="360"/>
      </w:pPr>
      <w:r>
        <w:rPr>
          <w:rFonts w:ascii="Courier New" w:hAnsi="Courier New"/>
          <w:sz w:val="19"/>
        </w:rPr>
        <w:t>MessageBox.Show("Record saved successfully.")</w:t>
      </w:r>
    </w:p>
    <w:p w:rsidR="002E2A6B" w:rsidRDefault="000028F9">
      <w:r>
        <w:t>Common types:</w:t>
      </w:r>
    </w:p>
    <w:p w:rsidR="002E2A6B" w:rsidRDefault="000028F9">
      <w:pPr>
        <w:pStyle w:val="ListBullet"/>
      </w:pPr>
      <w:r>
        <w:t>Information – displays general information.</w:t>
      </w:r>
    </w:p>
    <w:p w:rsidR="002E2A6B" w:rsidRDefault="000028F9">
      <w:pPr>
        <w:pStyle w:val="ListBullet"/>
      </w:pPr>
      <w:r>
        <w:t>Warning – alerts the user about a possible problem.</w:t>
      </w:r>
    </w:p>
    <w:p w:rsidR="002E2A6B" w:rsidRDefault="000028F9">
      <w:pPr>
        <w:pStyle w:val="ListBullet"/>
      </w:pPr>
      <w:r>
        <w:t>Error – informs the user that an error has occurred.</w:t>
      </w:r>
    </w:p>
    <w:p w:rsidR="002E2A6B" w:rsidRDefault="000028F9">
      <w:pPr>
        <w:pStyle w:val="ListBullet"/>
      </w:pPr>
      <w:r>
        <w:t>Question – asks the user to make a decision.</w:t>
      </w:r>
    </w:p>
    <w:p w:rsidR="002E2A6B" w:rsidRDefault="000028F9">
      <w:r>
        <w:t>Common buttons include OK, OK and Cancel, Yes and No, Yes/No/Cancel, and Retry/Cancel/Ignore.</w:t>
      </w:r>
    </w:p>
    <w:p w:rsidR="002E2A6B" w:rsidRDefault="000028F9">
      <w:pPr>
        <w:pStyle w:val="Heading2"/>
      </w:pPr>
      <w:r>
        <w:rPr>
          <w:rFonts w:ascii="Times New Roman" w:hAnsi="Times New Roman"/>
        </w:rPr>
        <w:t>(c) Solution Explorer</w:t>
      </w:r>
    </w:p>
    <w:p w:rsidR="002E2A6B" w:rsidRDefault="000028F9">
      <w:r>
        <w:t>Solution Explorer is a window in Visual Studio that displays and manages the files, folders, projects, and resources within a solution.</w:t>
      </w:r>
    </w:p>
    <w:p w:rsidR="002E2A6B" w:rsidRDefault="000028F9">
      <w:r>
        <w:lastRenderedPageBreak/>
        <w:t>Uses of Solution Explorer:</w:t>
      </w:r>
    </w:p>
    <w:p w:rsidR="002E2A6B" w:rsidRDefault="000028F9">
      <w:pPr>
        <w:pStyle w:val="ListBullet"/>
      </w:pPr>
      <w:r>
        <w:t>Displays project files such as forms, classes and modules.</w:t>
      </w:r>
    </w:p>
    <w:p w:rsidR="002E2A6B" w:rsidRDefault="000028F9">
      <w:pPr>
        <w:pStyle w:val="ListBullet"/>
      </w:pPr>
      <w:r>
        <w:t>Allows files to be added or removed from a project.</w:t>
      </w:r>
    </w:p>
    <w:p w:rsidR="002E2A6B" w:rsidRDefault="000028F9">
      <w:pPr>
        <w:pStyle w:val="ListBullet"/>
      </w:pPr>
      <w:r>
        <w:t>Allows programmers to open and edit files.</w:t>
      </w:r>
    </w:p>
    <w:p w:rsidR="002E2A6B" w:rsidRDefault="000028F9">
      <w:pPr>
        <w:pStyle w:val="ListBullet"/>
      </w:pPr>
      <w:r>
        <w:t>Helps organize project resources.</w:t>
      </w:r>
    </w:p>
    <w:p w:rsidR="002E2A6B" w:rsidRDefault="000028F9">
      <w:pPr>
        <w:pStyle w:val="ListBullet"/>
      </w:pPr>
      <w:r>
        <w:t>Allows properties of projects and files to be accessed.</w:t>
      </w:r>
    </w:p>
    <w:p w:rsidR="002E2A6B" w:rsidRDefault="000028F9">
      <w:pPr>
        <w:pStyle w:val="ListBullet"/>
      </w:pPr>
      <w:r>
        <w:t>Makes it easy to navigate through a large project.</w:t>
      </w:r>
    </w:p>
    <w:p w:rsidR="002E2A6B" w:rsidRDefault="000028F9">
      <w:r>
        <w:t>Therefore, Solution Explorer helps developers organize and manage the different components of a Visual Basic project.</w:t>
      </w:r>
    </w:p>
    <w:p w:rsidR="00E22049" w:rsidRDefault="00E22049"/>
    <w:p w:rsidR="00E22049" w:rsidRDefault="00E22049"/>
    <w:p w:rsidR="00E22049" w:rsidRDefault="00E22049"/>
    <w:p w:rsidR="00E22049" w:rsidRDefault="00E22049"/>
    <w:p w:rsidR="00E22049" w:rsidRDefault="00E22049"/>
    <w:p w:rsidR="00E22049" w:rsidRDefault="00E22049"/>
    <w:p w:rsidR="00E22049" w:rsidRDefault="00E22049"/>
    <w:p w:rsidR="00E22049" w:rsidRDefault="00E22049"/>
    <w:p w:rsidR="00E22049" w:rsidRDefault="00E22049"/>
    <w:p w:rsidR="00E22049" w:rsidRDefault="00E22049"/>
    <w:p w:rsidR="00E22049" w:rsidRDefault="00E22049"/>
    <w:p w:rsidR="00E22049" w:rsidRDefault="00E22049"/>
    <w:p w:rsidR="00E22049" w:rsidRDefault="00E22049"/>
    <w:p w:rsidR="00E22049" w:rsidRDefault="00E22049"/>
    <w:p w:rsidR="00E22049" w:rsidRDefault="00E22049"/>
    <w:p w:rsidR="00E22049" w:rsidRDefault="00E22049"/>
    <w:p w:rsidR="00E22049" w:rsidRDefault="00E22049"/>
    <w:p w:rsidR="002E2A6B" w:rsidRDefault="000028F9">
      <w:pPr>
        <w:pStyle w:val="Heading1"/>
      </w:pPr>
      <w:r>
        <w:rPr>
          <w:rFonts w:ascii="Times New Roman" w:hAnsi="Times New Roman"/>
        </w:rPr>
        <w:lastRenderedPageBreak/>
        <w:t>QUESTION 5: Student Grade Management System</w:t>
      </w:r>
    </w:p>
    <w:p w:rsidR="002E2A6B" w:rsidRDefault="000028F9">
      <w:r>
        <w:t>The visible part of the question is Part A: Input and Validation (6 marks). The application should allow a teacher to enter a student's name and marks and validate the information before processing it.</w:t>
      </w:r>
    </w:p>
    <w:p w:rsidR="002E2A6B" w:rsidRDefault="000028F9">
      <w:r>
        <w:t>VB Code:</w:t>
      </w:r>
    </w:p>
    <w:p w:rsidR="002E2A6B" w:rsidRDefault="000028F9">
      <w:pPr>
        <w:ind w:left="360" w:right="360"/>
      </w:pPr>
      <w:r>
        <w:rPr>
          <w:rFonts w:ascii="Courier New" w:hAnsi="Courier New"/>
          <w:sz w:val="19"/>
        </w:rPr>
        <w:t>Dim studentName As String</w:t>
      </w:r>
      <w:r>
        <w:rPr>
          <w:rFonts w:ascii="Courier New" w:hAnsi="Courier New"/>
          <w:sz w:val="19"/>
        </w:rPr>
        <w:br/>
        <w:t>Dim mark As Decimal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studentName = txtStudentName.Text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If studentName = "" Then</w:t>
      </w:r>
      <w:r>
        <w:rPr>
          <w:rFonts w:ascii="Courier New" w:hAnsi="Courier New"/>
          <w:sz w:val="19"/>
        </w:rPr>
        <w:br/>
        <w:t xml:space="preserve">    MessageBox.Show("Please enter the student's name.")</w:t>
      </w:r>
      <w:r>
        <w:rPr>
          <w:rFonts w:ascii="Courier New" w:hAnsi="Courier New"/>
          <w:sz w:val="19"/>
        </w:rPr>
        <w:br/>
        <w:t xml:space="preserve">    txtStudentName.Focus()</w:t>
      </w:r>
      <w:r>
        <w:rPr>
          <w:rFonts w:ascii="Courier New" w:hAnsi="Courier New"/>
          <w:sz w:val="19"/>
        </w:rPr>
        <w:br/>
        <w:t xml:space="preserve">    Exit Sub</w:t>
      </w:r>
      <w:r>
        <w:rPr>
          <w:rFonts w:ascii="Courier New" w:hAnsi="Courier New"/>
          <w:sz w:val="19"/>
        </w:rPr>
        <w:br/>
        <w:t>End If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If Not Decimal.TryParse(txtMark.Text, mark) Then</w:t>
      </w:r>
      <w:r>
        <w:rPr>
          <w:rFonts w:ascii="Courier New" w:hAnsi="Courier New"/>
          <w:sz w:val="19"/>
        </w:rPr>
        <w:br/>
        <w:t xml:space="preserve">    MessageBox.Show("Please enter a valid mark.")</w:t>
      </w:r>
      <w:r>
        <w:rPr>
          <w:rFonts w:ascii="Courier New" w:hAnsi="Courier New"/>
          <w:sz w:val="19"/>
        </w:rPr>
        <w:br/>
        <w:t xml:space="preserve">    txtMark.Focus()</w:t>
      </w:r>
      <w:r>
        <w:rPr>
          <w:rFonts w:ascii="Courier New" w:hAnsi="Courier New"/>
          <w:sz w:val="19"/>
        </w:rPr>
        <w:br/>
        <w:t xml:space="preserve">    Exit Sub</w:t>
      </w:r>
      <w:r>
        <w:rPr>
          <w:rFonts w:ascii="Courier New" w:hAnsi="Courier New"/>
          <w:sz w:val="19"/>
        </w:rPr>
        <w:br/>
        <w:t>End If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If mark &lt; 0 Or mark &gt; 100 Then</w:t>
      </w:r>
      <w:r>
        <w:rPr>
          <w:rFonts w:ascii="Courier New" w:hAnsi="Courier New"/>
          <w:sz w:val="19"/>
        </w:rPr>
        <w:br/>
        <w:t xml:space="preserve">    MessageBox.Show("Mark must be between 0 and 100.")</w:t>
      </w:r>
      <w:r>
        <w:rPr>
          <w:rFonts w:ascii="Courier New" w:hAnsi="Courier New"/>
          <w:sz w:val="19"/>
        </w:rPr>
        <w:br/>
        <w:t xml:space="preserve">    txtMark.Focus()</w:t>
      </w:r>
      <w:r>
        <w:rPr>
          <w:rFonts w:ascii="Courier New" w:hAnsi="Courier New"/>
          <w:sz w:val="19"/>
        </w:rPr>
        <w:br/>
        <w:t xml:space="preserve">    Exit Sub</w:t>
      </w:r>
      <w:r>
        <w:rPr>
          <w:rFonts w:ascii="Courier New" w:hAnsi="Courier New"/>
          <w:sz w:val="19"/>
        </w:rPr>
        <w:br/>
        <w:t>End If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MessageBox.Show("Student details entered successfully.")</w:t>
      </w:r>
    </w:p>
    <w:p w:rsidR="002E2A6B" w:rsidRDefault="000028F9">
      <w:r>
        <w:t>Explanation:</w:t>
      </w:r>
    </w:p>
    <w:p w:rsidR="002E2A6B" w:rsidRDefault="000028F9">
      <w:pPr>
        <w:pStyle w:val="ListBullet"/>
      </w:pPr>
      <w:r>
        <w:t>The student's name is entered into txtStudentName.</w:t>
      </w:r>
    </w:p>
    <w:p w:rsidR="002E2A6B" w:rsidRDefault="000028F9">
      <w:pPr>
        <w:pStyle w:val="ListBullet"/>
      </w:pPr>
      <w:r>
        <w:t>The mark is entered into txtMark.</w:t>
      </w:r>
    </w:p>
    <w:p w:rsidR="002E2A6B" w:rsidRDefault="000028F9">
      <w:pPr>
        <w:pStyle w:val="ListBullet"/>
      </w:pPr>
      <w:r>
        <w:t>The program checks that the name is not empty.</w:t>
      </w:r>
    </w:p>
    <w:p w:rsidR="002E2A6B" w:rsidRDefault="000028F9">
      <w:pPr>
        <w:pStyle w:val="ListBullet"/>
      </w:pPr>
      <w:r>
        <w:t>Decimal.TryParse() checks that the mark is a valid number.</w:t>
      </w:r>
    </w:p>
    <w:p w:rsidR="002E2A6B" w:rsidRDefault="000028F9">
      <w:pPr>
        <w:pStyle w:val="ListBullet"/>
      </w:pPr>
      <w:r>
        <w:t>The program ensures that the mark is between 0 and 100.</w:t>
      </w:r>
    </w:p>
    <w:p w:rsidR="004600DA" w:rsidRDefault="000028F9" w:rsidP="004600DA">
      <w:pPr>
        <w:pStyle w:val="ListBullet"/>
      </w:pPr>
      <w:r>
        <w:t>If all information is valid, the program accepts the student's details.</w:t>
      </w:r>
    </w:p>
    <w:p w:rsidR="004600DA" w:rsidRDefault="004600DA" w:rsidP="004600DA">
      <w:pPr>
        <w:pStyle w:val="ListBullet"/>
        <w:numPr>
          <w:ilvl w:val="0"/>
          <w:numId w:val="0"/>
        </w:numPr>
      </w:pPr>
    </w:p>
    <w:p w:rsidR="004600DA" w:rsidRDefault="004600DA" w:rsidP="004600DA">
      <w:pPr>
        <w:pStyle w:val="ListBullet"/>
        <w:numPr>
          <w:ilvl w:val="0"/>
          <w:numId w:val="0"/>
        </w:numPr>
      </w:pPr>
    </w:p>
    <w:p w:rsidR="004600DA" w:rsidRDefault="004600DA" w:rsidP="004600DA">
      <w:pPr>
        <w:pStyle w:val="ListBullet"/>
        <w:numPr>
          <w:ilvl w:val="0"/>
          <w:numId w:val="0"/>
        </w:numPr>
      </w:pPr>
    </w:p>
    <w:p w:rsidR="004600DA" w:rsidRDefault="004600DA" w:rsidP="004600DA">
      <w:pPr>
        <w:pStyle w:val="ListBullet"/>
        <w:numPr>
          <w:ilvl w:val="0"/>
          <w:numId w:val="0"/>
        </w:numPr>
      </w:pPr>
    </w:p>
    <w:p w:rsidR="004600DA" w:rsidRDefault="004600DA" w:rsidP="004600DA">
      <w:pPr>
        <w:pStyle w:val="ListBullet"/>
        <w:numPr>
          <w:ilvl w:val="0"/>
          <w:numId w:val="0"/>
        </w:numPr>
      </w:pPr>
    </w:p>
    <w:p w:rsidR="004600DA" w:rsidRDefault="004600DA" w:rsidP="004600DA">
      <w:pPr>
        <w:pStyle w:val="ListBullet"/>
        <w:numPr>
          <w:ilvl w:val="0"/>
          <w:numId w:val="0"/>
        </w:numPr>
      </w:pPr>
    </w:p>
    <w:p w:rsidR="004600DA" w:rsidRDefault="004600DA" w:rsidP="004600DA">
      <w:pPr>
        <w:pStyle w:val="ListBullet"/>
        <w:numPr>
          <w:ilvl w:val="0"/>
          <w:numId w:val="0"/>
        </w:numPr>
      </w:pPr>
    </w:p>
    <w:p w:rsidR="004600DA" w:rsidRDefault="004600DA" w:rsidP="004600DA">
      <w:pPr>
        <w:pStyle w:val="ListBullet"/>
        <w:numPr>
          <w:ilvl w:val="0"/>
          <w:numId w:val="0"/>
        </w:numPr>
      </w:pPr>
    </w:p>
    <w:p w:rsidR="004600DA" w:rsidRDefault="004600DA" w:rsidP="004600DA">
      <w:pPr>
        <w:pStyle w:val="Heading1"/>
      </w:pPr>
      <w:r>
        <w:lastRenderedPageBreak/>
        <w:t>PART A: FORM DESIGN AND INPUT VALIDATION</w:t>
      </w:r>
    </w:p>
    <w:p w:rsidR="004600DA" w:rsidRDefault="004600DA" w:rsidP="004600DA">
      <w:r>
        <w:t>Design a Windows Forms application containing textboxes for the student name and marks in four course units: ICT, Visual Basic, Research Methods, and Cyber and Computer Law. The program validates that all fields are filled and that marks are numeric values between 0 and 100.</w:t>
      </w:r>
    </w:p>
    <w:p w:rsidR="004600DA" w:rsidRDefault="004600DA" w:rsidP="004600DA">
      <w:pPr>
        <w:pStyle w:val="Heading2"/>
      </w:pPr>
      <w:r>
        <w:t>1. Form Controls</w:t>
      </w:r>
    </w:p>
    <w:tbl>
      <w:tblPr>
        <w:tblStyle w:val="TableGrid"/>
        <w:tblW w:w="0" w:type="auto"/>
        <w:tblLook w:val="04A0"/>
      </w:tblPr>
      <w:tblGrid>
        <w:gridCol w:w="2880"/>
        <w:gridCol w:w="2880"/>
        <w:gridCol w:w="2880"/>
      </w:tblGrid>
      <w:tr w:rsidR="004600DA" w:rsidTr="009A3C20">
        <w:tc>
          <w:tcPr>
            <w:tcW w:w="2880" w:type="dxa"/>
          </w:tcPr>
          <w:p w:rsidR="004600DA" w:rsidRDefault="004600DA" w:rsidP="009A3C20">
            <w:r>
              <w:t>Control</w:t>
            </w:r>
          </w:p>
        </w:tc>
        <w:tc>
          <w:tcPr>
            <w:tcW w:w="2880" w:type="dxa"/>
          </w:tcPr>
          <w:p w:rsidR="004600DA" w:rsidRDefault="004600DA" w:rsidP="009A3C20">
            <w:r>
              <w:t>Name</w:t>
            </w:r>
          </w:p>
        </w:tc>
        <w:tc>
          <w:tcPr>
            <w:tcW w:w="2880" w:type="dxa"/>
          </w:tcPr>
          <w:p w:rsidR="004600DA" w:rsidRDefault="004600DA" w:rsidP="009A3C20">
            <w:r>
              <w:t>Text</w:t>
            </w:r>
          </w:p>
        </w:tc>
      </w:tr>
      <w:tr w:rsidR="004600DA" w:rsidTr="009A3C20">
        <w:tc>
          <w:tcPr>
            <w:tcW w:w="2880" w:type="dxa"/>
          </w:tcPr>
          <w:p w:rsidR="004600DA" w:rsidRDefault="004600DA" w:rsidP="009A3C20">
            <w:r>
              <w:t>Label</w:t>
            </w:r>
          </w:p>
        </w:tc>
        <w:tc>
          <w:tcPr>
            <w:tcW w:w="2880" w:type="dxa"/>
          </w:tcPr>
          <w:p w:rsidR="004600DA" w:rsidRDefault="004600DA" w:rsidP="009A3C20">
            <w:r>
              <w:t>lblStudentName</w:t>
            </w:r>
          </w:p>
        </w:tc>
        <w:tc>
          <w:tcPr>
            <w:tcW w:w="2880" w:type="dxa"/>
          </w:tcPr>
          <w:p w:rsidR="004600DA" w:rsidRDefault="004600DA" w:rsidP="009A3C20">
            <w:r>
              <w:t>Student Name</w:t>
            </w:r>
          </w:p>
        </w:tc>
      </w:tr>
      <w:tr w:rsidR="004600DA" w:rsidTr="009A3C20">
        <w:tc>
          <w:tcPr>
            <w:tcW w:w="2880" w:type="dxa"/>
          </w:tcPr>
          <w:p w:rsidR="004600DA" w:rsidRDefault="004600DA" w:rsidP="009A3C20">
            <w:r>
              <w:t>TextBox</w:t>
            </w:r>
          </w:p>
        </w:tc>
        <w:tc>
          <w:tcPr>
            <w:tcW w:w="2880" w:type="dxa"/>
          </w:tcPr>
          <w:p w:rsidR="004600DA" w:rsidRDefault="004600DA" w:rsidP="009A3C20">
            <w:r>
              <w:t>txtStudentName</w:t>
            </w:r>
          </w:p>
        </w:tc>
        <w:tc>
          <w:tcPr>
            <w:tcW w:w="2880" w:type="dxa"/>
          </w:tcPr>
          <w:p w:rsidR="004600DA" w:rsidRDefault="004600DA" w:rsidP="009A3C20"/>
        </w:tc>
      </w:tr>
      <w:tr w:rsidR="004600DA" w:rsidTr="009A3C20">
        <w:tc>
          <w:tcPr>
            <w:tcW w:w="2880" w:type="dxa"/>
          </w:tcPr>
          <w:p w:rsidR="004600DA" w:rsidRDefault="004600DA" w:rsidP="009A3C20">
            <w:r>
              <w:t>Label</w:t>
            </w:r>
          </w:p>
        </w:tc>
        <w:tc>
          <w:tcPr>
            <w:tcW w:w="2880" w:type="dxa"/>
          </w:tcPr>
          <w:p w:rsidR="004600DA" w:rsidRDefault="004600DA" w:rsidP="009A3C20">
            <w:r>
              <w:t>lblICT</w:t>
            </w:r>
          </w:p>
        </w:tc>
        <w:tc>
          <w:tcPr>
            <w:tcW w:w="2880" w:type="dxa"/>
          </w:tcPr>
          <w:p w:rsidR="004600DA" w:rsidRDefault="004600DA" w:rsidP="009A3C20">
            <w:r>
              <w:t>ICT Marks</w:t>
            </w:r>
          </w:p>
        </w:tc>
      </w:tr>
      <w:tr w:rsidR="004600DA" w:rsidTr="009A3C20">
        <w:tc>
          <w:tcPr>
            <w:tcW w:w="2880" w:type="dxa"/>
          </w:tcPr>
          <w:p w:rsidR="004600DA" w:rsidRDefault="004600DA" w:rsidP="009A3C20">
            <w:r>
              <w:t>TextBox</w:t>
            </w:r>
          </w:p>
        </w:tc>
        <w:tc>
          <w:tcPr>
            <w:tcW w:w="2880" w:type="dxa"/>
          </w:tcPr>
          <w:p w:rsidR="004600DA" w:rsidRDefault="004600DA" w:rsidP="009A3C20">
            <w:r>
              <w:t>txtICT</w:t>
            </w:r>
          </w:p>
        </w:tc>
        <w:tc>
          <w:tcPr>
            <w:tcW w:w="2880" w:type="dxa"/>
          </w:tcPr>
          <w:p w:rsidR="004600DA" w:rsidRDefault="004600DA" w:rsidP="009A3C20"/>
        </w:tc>
      </w:tr>
      <w:tr w:rsidR="004600DA" w:rsidTr="009A3C20">
        <w:tc>
          <w:tcPr>
            <w:tcW w:w="2880" w:type="dxa"/>
          </w:tcPr>
          <w:p w:rsidR="004600DA" w:rsidRDefault="004600DA" w:rsidP="009A3C20">
            <w:r>
              <w:t>Label</w:t>
            </w:r>
          </w:p>
        </w:tc>
        <w:tc>
          <w:tcPr>
            <w:tcW w:w="2880" w:type="dxa"/>
          </w:tcPr>
          <w:p w:rsidR="004600DA" w:rsidRDefault="004600DA" w:rsidP="009A3C20">
            <w:r>
              <w:t>lblVisualBasic</w:t>
            </w:r>
          </w:p>
        </w:tc>
        <w:tc>
          <w:tcPr>
            <w:tcW w:w="2880" w:type="dxa"/>
          </w:tcPr>
          <w:p w:rsidR="004600DA" w:rsidRDefault="004600DA" w:rsidP="009A3C20">
            <w:r>
              <w:t>Visual Basic Marks</w:t>
            </w:r>
          </w:p>
        </w:tc>
      </w:tr>
      <w:tr w:rsidR="004600DA" w:rsidTr="009A3C20">
        <w:tc>
          <w:tcPr>
            <w:tcW w:w="2880" w:type="dxa"/>
          </w:tcPr>
          <w:p w:rsidR="004600DA" w:rsidRDefault="004600DA" w:rsidP="009A3C20">
            <w:r>
              <w:t>TextBox</w:t>
            </w:r>
          </w:p>
        </w:tc>
        <w:tc>
          <w:tcPr>
            <w:tcW w:w="2880" w:type="dxa"/>
          </w:tcPr>
          <w:p w:rsidR="004600DA" w:rsidRDefault="004600DA" w:rsidP="009A3C20">
            <w:r>
              <w:t>txtVisualBasic</w:t>
            </w:r>
          </w:p>
        </w:tc>
        <w:tc>
          <w:tcPr>
            <w:tcW w:w="2880" w:type="dxa"/>
          </w:tcPr>
          <w:p w:rsidR="004600DA" w:rsidRDefault="004600DA" w:rsidP="009A3C20"/>
        </w:tc>
      </w:tr>
      <w:tr w:rsidR="004600DA" w:rsidTr="009A3C20">
        <w:tc>
          <w:tcPr>
            <w:tcW w:w="2880" w:type="dxa"/>
          </w:tcPr>
          <w:p w:rsidR="004600DA" w:rsidRDefault="004600DA" w:rsidP="009A3C20">
            <w:r>
              <w:t>Label</w:t>
            </w:r>
          </w:p>
        </w:tc>
        <w:tc>
          <w:tcPr>
            <w:tcW w:w="2880" w:type="dxa"/>
          </w:tcPr>
          <w:p w:rsidR="004600DA" w:rsidRDefault="004600DA" w:rsidP="009A3C20">
            <w:r>
              <w:t>lblResearch</w:t>
            </w:r>
          </w:p>
        </w:tc>
        <w:tc>
          <w:tcPr>
            <w:tcW w:w="2880" w:type="dxa"/>
          </w:tcPr>
          <w:p w:rsidR="004600DA" w:rsidRDefault="004600DA" w:rsidP="009A3C20">
            <w:r>
              <w:t>Research Methods Marks</w:t>
            </w:r>
          </w:p>
        </w:tc>
      </w:tr>
      <w:tr w:rsidR="004600DA" w:rsidTr="009A3C20">
        <w:tc>
          <w:tcPr>
            <w:tcW w:w="2880" w:type="dxa"/>
          </w:tcPr>
          <w:p w:rsidR="004600DA" w:rsidRDefault="004600DA" w:rsidP="009A3C20">
            <w:r>
              <w:t>TextBox</w:t>
            </w:r>
          </w:p>
        </w:tc>
        <w:tc>
          <w:tcPr>
            <w:tcW w:w="2880" w:type="dxa"/>
          </w:tcPr>
          <w:p w:rsidR="004600DA" w:rsidRDefault="004600DA" w:rsidP="009A3C20">
            <w:r>
              <w:t>txtResearch</w:t>
            </w:r>
          </w:p>
        </w:tc>
        <w:tc>
          <w:tcPr>
            <w:tcW w:w="2880" w:type="dxa"/>
          </w:tcPr>
          <w:p w:rsidR="004600DA" w:rsidRDefault="004600DA" w:rsidP="009A3C20"/>
        </w:tc>
      </w:tr>
      <w:tr w:rsidR="004600DA" w:rsidTr="009A3C20">
        <w:tc>
          <w:tcPr>
            <w:tcW w:w="2880" w:type="dxa"/>
          </w:tcPr>
          <w:p w:rsidR="004600DA" w:rsidRDefault="004600DA" w:rsidP="009A3C20">
            <w:r>
              <w:t>Label</w:t>
            </w:r>
          </w:p>
        </w:tc>
        <w:tc>
          <w:tcPr>
            <w:tcW w:w="2880" w:type="dxa"/>
          </w:tcPr>
          <w:p w:rsidR="004600DA" w:rsidRDefault="004600DA" w:rsidP="009A3C20">
            <w:r>
              <w:t>lblCyberLaw</w:t>
            </w:r>
          </w:p>
        </w:tc>
        <w:tc>
          <w:tcPr>
            <w:tcW w:w="2880" w:type="dxa"/>
          </w:tcPr>
          <w:p w:rsidR="004600DA" w:rsidRDefault="004600DA" w:rsidP="009A3C20">
            <w:r>
              <w:t>Cyber and Computer Law Marks</w:t>
            </w:r>
          </w:p>
        </w:tc>
      </w:tr>
      <w:tr w:rsidR="004600DA" w:rsidTr="009A3C20">
        <w:tc>
          <w:tcPr>
            <w:tcW w:w="2880" w:type="dxa"/>
          </w:tcPr>
          <w:p w:rsidR="004600DA" w:rsidRDefault="004600DA" w:rsidP="009A3C20">
            <w:r>
              <w:t>TextBox</w:t>
            </w:r>
          </w:p>
        </w:tc>
        <w:tc>
          <w:tcPr>
            <w:tcW w:w="2880" w:type="dxa"/>
          </w:tcPr>
          <w:p w:rsidR="004600DA" w:rsidRDefault="004600DA" w:rsidP="009A3C20">
            <w:r>
              <w:t>txtCyberLaw</w:t>
            </w:r>
          </w:p>
        </w:tc>
        <w:tc>
          <w:tcPr>
            <w:tcW w:w="2880" w:type="dxa"/>
          </w:tcPr>
          <w:p w:rsidR="004600DA" w:rsidRDefault="004600DA" w:rsidP="009A3C20"/>
        </w:tc>
      </w:tr>
      <w:tr w:rsidR="004600DA" w:rsidTr="009A3C20">
        <w:tc>
          <w:tcPr>
            <w:tcW w:w="2880" w:type="dxa"/>
          </w:tcPr>
          <w:p w:rsidR="004600DA" w:rsidRDefault="004600DA" w:rsidP="009A3C20">
            <w:r>
              <w:t>Button</w:t>
            </w:r>
          </w:p>
        </w:tc>
        <w:tc>
          <w:tcPr>
            <w:tcW w:w="2880" w:type="dxa"/>
          </w:tcPr>
          <w:p w:rsidR="004600DA" w:rsidRDefault="004600DA" w:rsidP="009A3C20">
            <w:r>
              <w:t>btnCalculate</w:t>
            </w:r>
          </w:p>
        </w:tc>
        <w:tc>
          <w:tcPr>
            <w:tcW w:w="2880" w:type="dxa"/>
          </w:tcPr>
          <w:p w:rsidR="004600DA" w:rsidRDefault="004600DA" w:rsidP="009A3C20">
            <w:r>
              <w:t>Calculate</w:t>
            </w:r>
          </w:p>
        </w:tc>
      </w:tr>
      <w:tr w:rsidR="004600DA" w:rsidTr="009A3C20">
        <w:tc>
          <w:tcPr>
            <w:tcW w:w="2880" w:type="dxa"/>
          </w:tcPr>
          <w:p w:rsidR="004600DA" w:rsidRDefault="004600DA" w:rsidP="009A3C20">
            <w:r>
              <w:t>Button</w:t>
            </w:r>
          </w:p>
        </w:tc>
        <w:tc>
          <w:tcPr>
            <w:tcW w:w="2880" w:type="dxa"/>
          </w:tcPr>
          <w:p w:rsidR="004600DA" w:rsidRDefault="004600DA" w:rsidP="009A3C20">
            <w:r>
              <w:t>btnClear</w:t>
            </w:r>
          </w:p>
        </w:tc>
        <w:tc>
          <w:tcPr>
            <w:tcW w:w="2880" w:type="dxa"/>
          </w:tcPr>
          <w:p w:rsidR="004600DA" w:rsidRDefault="004600DA" w:rsidP="009A3C20">
            <w:r>
              <w:t>Clear</w:t>
            </w:r>
          </w:p>
        </w:tc>
      </w:tr>
      <w:tr w:rsidR="004600DA" w:rsidTr="009A3C20">
        <w:tc>
          <w:tcPr>
            <w:tcW w:w="2880" w:type="dxa"/>
          </w:tcPr>
          <w:p w:rsidR="004600DA" w:rsidRDefault="004600DA" w:rsidP="009A3C20">
            <w:r>
              <w:t>Button</w:t>
            </w:r>
          </w:p>
        </w:tc>
        <w:tc>
          <w:tcPr>
            <w:tcW w:w="2880" w:type="dxa"/>
          </w:tcPr>
          <w:p w:rsidR="004600DA" w:rsidRDefault="004600DA" w:rsidP="009A3C20">
            <w:r>
              <w:t>btnSave</w:t>
            </w:r>
          </w:p>
        </w:tc>
        <w:tc>
          <w:tcPr>
            <w:tcW w:w="2880" w:type="dxa"/>
          </w:tcPr>
          <w:p w:rsidR="004600DA" w:rsidRDefault="004600DA" w:rsidP="009A3C20">
            <w:r>
              <w:t>Save Results</w:t>
            </w:r>
          </w:p>
        </w:tc>
      </w:tr>
      <w:tr w:rsidR="004600DA" w:rsidTr="009A3C20">
        <w:tc>
          <w:tcPr>
            <w:tcW w:w="2880" w:type="dxa"/>
          </w:tcPr>
          <w:p w:rsidR="004600DA" w:rsidRDefault="004600DA" w:rsidP="009A3C20">
            <w:r>
              <w:t>TextBox</w:t>
            </w:r>
          </w:p>
        </w:tc>
        <w:tc>
          <w:tcPr>
            <w:tcW w:w="2880" w:type="dxa"/>
          </w:tcPr>
          <w:p w:rsidR="004600DA" w:rsidRDefault="004600DA" w:rsidP="009A3C20">
            <w:r>
              <w:t>txtResults</w:t>
            </w:r>
          </w:p>
        </w:tc>
        <w:tc>
          <w:tcPr>
            <w:tcW w:w="2880" w:type="dxa"/>
          </w:tcPr>
          <w:p w:rsidR="004600DA" w:rsidRDefault="004600DA" w:rsidP="009A3C20"/>
        </w:tc>
      </w:tr>
    </w:tbl>
    <w:p w:rsidR="004600DA" w:rsidRDefault="004600DA" w:rsidP="004600DA">
      <w:r>
        <w:t>For txtResults, set Multiline = True, ReadOnly = True, and ScrollBars = Vertical.</w:t>
      </w:r>
    </w:p>
    <w:p w:rsidR="004600DA" w:rsidRDefault="004600DA" w:rsidP="004600DA">
      <w:pPr>
        <w:pStyle w:val="Heading1"/>
      </w:pPr>
      <w:r>
        <w:t>PART B: CALCULATIONS AND GRADING</w:t>
      </w:r>
    </w:p>
    <w:p w:rsidR="004600DA" w:rsidRDefault="004600DA" w:rsidP="004600DA">
      <w:r>
        <w:t>The program calculates total marks, average percentage, letter grades, and pass/fail status. The grading scale is: A = 90–100, B = 80–89, C = 70–79, D = 60–69, and F = below 60. A student passes when the average is 60% or above.</w:t>
      </w:r>
    </w:p>
    <w:p w:rsidR="004600DA" w:rsidRDefault="004600DA" w:rsidP="004600DA">
      <w:pPr>
        <w:pStyle w:val="Heading2"/>
      </w:pPr>
      <w:r>
        <w:t>Grading Scale</w:t>
      </w:r>
    </w:p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4600DA" w:rsidTr="009A3C20">
        <w:tc>
          <w:tcPr>
            <w:tcW w:w="4320" w:type="dxa"/>
          </w:tcPr>
          <w:p w:rsidR="004600DA" w:rsidRDefault="004600DA" w:rsidP="009A3C20">
            <w:r>
              <w:t>Marks</w:t>
            </w:r>
          </w:p>
        </w:tc>
        <w:tc>
          <w:tcPr>
            <w:tcW w:w="4320" w:type="dxa"/>
          </w:tcPr>
          <w:p w:rsidR="004600DA" w:rsidRDefault="004600DA" w:rsidP="009A3C20">
            <w:r>
              <w:t>Grade</w:t>
            </w:r>
          </w:p>
        </w:tc>
      </w:tr>
      <w:tr w:rsidR="004600DA" w:rsidTr="009A3C20">
        <w:tc>
          <w:tcPr>
            <w:tcW w:w="4320" w:type="dxa"/>
          </w:tcPr>
          <w:p w:rsidR="004600DA" w:rsidRDefault="004600DA" w:rsidP="009A3C20">
            <w:r>
              <w:t>90–100</w:t>
            </w:r>
          </w:p>
        </w:tc>
        <w:tc>
          <w:tcPr>
            <w:tcW w:w="4320" w:type="dxa"/>
          </w:tcPr>
          <w:p w:rsidR="004600DA" w:rsidRDefault="004600DA" w:rsidP="009A3C20">
            <w:r>
              <w:t>A</w:t>
            </w:r>
          </w:p>
        </w:tc>
      </w:tr>
      <w:tr w:rsidR="004600DA" w:rsidTr="009A3C20">
        <w:tc>
          <w:tcPr>
            <w:tcW w:w="4320" w:type="dxa"/>
          </w:tcPr>
          <w:p w:rsidR="004600DA" w:rsidRDefault="004600DA" w:rsidP="009A3C20">
            <w:r>
              <w:t>80–89</w:t>
            </w:r>
          </w:p>
        </w:tc>
        <w:tc>
          <w:tcPr>
            <w:tcW w:w="4320" w:type="dxa"/>
          </w:tcPr>
          <w:p w:rsidR="004600DA" w:rsidRDefault="004600DA" w:rsidP="009A3C20">
            <w:r>
              <w:t>B</w:t>
            </w:r>
          </w:p>
        </w:tc>
      </w:tr>
      <w:tr w:rsidR="004600DA" w:rsidTr="009A3C20">
        <w:tc>
          <w:tcPr>
            <w:tcW w:w="4320" w:type="dxa"/>
          </w:tcPr>
          <w:p w:rsidR="004600DA" w:rsidRDefault="004600DA" w:rsidP="009A3C20">
            <w:r>
              <w:t>70–79</w:t>
            </w:r>
          </w:p>
        </w:tc>
        <w:tc>
          <w:tcPr>
            <w:tcW w:w="4320" w:type="dxa"/>
          </w:tcPr>
          <w:p w:rsidR="004600DA" w:rsidRDefault="004600DA" w:rsidP="009A3C20">
            <w:r>
              <w:t>C</w:t>
            </w:r>
          </w:p>
        </w:tc>
      </w:tr>
      <w:tr w:rsidR="004600DA" w:rsidTr="009A3C20">
        <w:tc>
          <w:tcPr>
            <w:tcW w:w="4320" w:type="dxa"/>
          </w:tcPr>
          <w:p w:rsidR="004600DA" w:rsidRDefault="004600DA" w:rsidP="009A3C20">
            <w:r>
              <w:t>60–69</w:t>
            </w:r>
          </w:p>
        </w:tc>
        <w:tc>
          <w:tcPr>
            <w:tcW w:w="4320" w:type="dxa"/>
          </w:tcPr>
          <w:p w:rsidR="004600DA" w:rsidRDefault="004600DA" w:rsidP="009A3C20">
            <w:r>
              <w:t>D</w:t>
            </w:r>
          </w:p>
        </w:tc>
      </w:tr>
      <w:tr w:rsidR="004600DA" w:rsidTr="009A3C20">
        <w:tc>
          <w:tcPr>
            <w:tcW w:w="4320" w:type="dxa"/>
          </w:tcPr>
          <w:p w:rsidR="004600DA" w:rsidRDefault="004600DA" w:rsidP="009A3C20">
            <w:r>
              <w:t>Below 60</w:t>
            </w:r>
          </w:p>
        </w:tc>
        <w:tc>
          <w:tcPr>
            <w:tcW w:w="4320" w:type="dxa"/>
          </w:tcPr>
          <w:p w:rsidR="004600DA" w:rsidRDefault="004600DA" w:rsidP="009A3C20">
            <w:r>
              <w:t>F</w:t>
            </w:r>
          </w:p>
        </w:tc>
      </w:tr>
    </w:tbl>
    <w:p w:rsidR="004600DA" w:rsidRDefault="004600DA" w:rsidP="004600DA">
      <w:pPr>
        <w:pStyle w:val="Heading1"/>
      </w:pPr>
      <w:r>
        <w:t>PART C: OUTPUT AND REPORTING</w:t>
      </w:r>
    </w:p>
    <w:p w:rsidR="004600DA" w:rsidRDefault="004600DA" w:rsidP="004600DA">
      <w:r>
        <w:t>The program displays formatted results showing the student name, subject marks and grades, total marks, average, overall grade, and pass/fail status. It also provides buttons to clear the fields and save the results to a text file.</w:t>
      </w:r>
    </w:p>
    <w:p w:rsidR="004600DA" w:rsidRDefault="004600DA" w:rsidP="004600DA">
      <w:pPr>
        <w:pStyle w:val="Heading2"/>
      </w:pPr>
      <w:r>
        <w:t>Complete Visual Basic Code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>Option Strict On</w:t>
      </w:r>
    </w:p>
    <w:p w:rsidR="004600DA" w:rsidRDefault="004600DA" w:rsidP="004600DA">
      <w:pPr>
        <w:spacing w:after="0"/>
      </w:pP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>Imports System.IO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lastRenderedPageBreak/>
        <w:t>Imports System.Text</w:t>
      </w:r>
    </w:p>
    <w:p w:rsidR="004600DA" w:rsidRDefault="004600DA" w:rsidP="004600DA">
      <w:pPr>
        <w:spacing w:after="0"/>
      </w:pP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>Public Class Form1</w:t>
      </w:r>
    </w:p>
    <w:p w:rsidR="004600DA" w:rsidRDefault="004600DA" w:rsidP="004600DA">
      <w:pPr>
        <w:spacing w:after="0"/>
      </w:pP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Private Function GetGrade(ByVal marks As Integer) As String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If marks &gt;= 90 Then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Return "A"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ElseIf marks &gt;= 80 Then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Return "B"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ElseIf marks &gt;= 70 Then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Return "C"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ElseIf marks &gt;= 60 Then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Return "D"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Else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Return "F"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End If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End Function</w:t>
      </w:r>
    </w:p>
    <w:p w:rsidR="004600DA" w:rsidRDefault="004600DA" w:rsidP="004600DA">
      <w:pPr>
        <w:spacing w:after="0"/>
      </w:pP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Private Function ReadMark(ByVal txt As TextBox,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    ByVal subject As String,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    ByRef marks As Integer) As Boolean</w:t>
      </w:r>
    </w:p>
    <w:p w:rsidR="004600DA" w:rsidRDefault="004600DA" w:rsidP="004600DA">
      <w:pPr>
        <w:spacing w:after="0"/>
      </w:pP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If txt.Text.Trim() = "" Then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MessageBox.Show("Please enter marks for " &amp; subject,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  "Input Error",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  MessageBoxButtons.OK,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  MessageBoxIcon.Error)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txt.Focus()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Return False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End If</w:t>
      </w:r>
    </w:p>
    <w:p w:rsidR="004600DA" w:rsidRDefault="004600DA" w:rsidP="004600DA">
      <w:pPr>
        <w:spacing w:after="0"/>
      </w:pP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If Not Integer.TryParse(txt.Text.Trim(), marks) Then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MessageBox.Show("Marks for " &amp; subject &amp;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  " must be a numeric whole number.",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  "Input Error",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  MessageBoxButtons.OK,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  MessageBoxIcon.Error)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txt.Focus()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txt.SelectAll()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Return False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End If</w:t>
      </w:r>
    </w:p>
    <w:p w:rsidR="004600DA" w:rsidRDefault="004600DA" w:rsidP="004600DA">
      <w:pPr>
        <w:spacing w:after="0"/>
      </w:pP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If marks &lt; 0 OrElse marks &gt; 100 Then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MessageBox.Show("Marks for " &amp; subject &amp;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  " must be between 0 and 100.",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  "Input Error",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  MessageBoxButtons.OK,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  MessageBoxIcon.Error)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txt.Focus()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txt.SelectAll()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Return False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End If</w:t>
      </w:r>
    </w:p>
    <w:p w:rsidR="004600DA" w:rsidRDefault="004600DA" w:rsidP="004600DA">
      <w:pPr>
        <w:spacing w:after="0"/>
      </w:pP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Return True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End Function</w:t>
      </w:r>
    </w:p>
    <w:p w:rsidR="004600DA" w:rsidRDefault="004600DA" w:rsidP="004600DA">
      <w:pPr>
        <w:spacing w:after="0"/>
      </w:pP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Private Sub btnCalculate_Click(sender As Object,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         e As EventArgs) Handles btnCalculate.Click</w:t>
      </w:r>
    </w:p>
    <w:p w:rsidR="004600DA" w:rsidRDefault="004600DA" w:rsidP="004600DA">
      <w:pPr>
        <w:spacing w:after="0"/>
      </w:pP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Dim studentName As String = txtStudentName.Text.Trim()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Dim ict As Integer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Dim visualBasic As Integer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Dim research As Integer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Dim cyberLaw As Integer</w:t>
      </w:r>
    </w:p>
    <w:p w:rsidR="004600DA" w:rsidRDefault="004600DA" w:rsidP="004600DA">
      <w:pPr>
        <w:spacing w:after="0"/>
      </w:pP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Dim total As Integer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Dim average As Double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Dim overallGrade As String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Dim status As String</w:t>
      </w:r>
    </w:p>
    <w:p w:rsidR="004600DA" w:rsidRDefault="004600DA" w:rsidP="004600DA">
      <w:pPr>
        <w:spacing w:after="0"/>
      </w:pP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If studentName = "" Then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MessageBox.Show("Please enter the student name.",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  "Input Error",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  MessageBoxButtons.OK,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  MessageBoxIcon.Error)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txtStudentName.Focus()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Return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End If</w:t>
      </w:r>
    </w:p>
    <w:p w:rsidR="004600DA" w:rsidRDefault="004600DA" w:rsidP="004600DA">
      <w:pPr>
        <w:spacing w:after="0"/>
      </w:pP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If Not ReadMark(txtICT, "ICT", ict) Then Return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If Not ReadMark(txtVisualBasic, "Visual Basic", visualBasic) Then Return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If Not ReadMark(txtResearch, "Research Methods", research) Then Return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If Not ReadMark(txtCyberLaw, "Cyber and Computer Law", cyberLaw) Then Return</w:t>
      </w:r>
    </w:p>
    <w:p w:rsidR="004600DA" w:rsidRDefault="004600DA" w:rsidP="004600DA">
      <w:pPr>
        <w:spacing w:after="0"/>
      </w:pP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total = ict + visualBasic + research + cyberLaw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average = total / 4.0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overallGrade = GetGrade(CInt(Math.Floor(average)))</w:t>
      </w:r>
    </w:p>
    <w:p w:rsidR="004600DA" w:rsidRDefault="004600DA" w:rsidP="004600DA">
      <w:pPr>
        <w:spacing w:after="0"/>
      </w:pP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If average &gt;= 60 Then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status = "PASS"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Else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status = "FAIL"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End If</w:t>
      </w:r>
    </w:p>
    <w:p w:rsidR="004600DA" w:rsidRDefault="004600DA" w:rsidP="004600DA">
      <w:pPr>
        <w:spacing w:after="0"/>
      </w:pP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Dim result As New StringBuilder()</w:t>
      </w:r>
    </w:p>
    <w:p w:rsidR="004600DA" w:rsidRDefault="004600DA" w:rsidP="004600DA">
      <w:pPr>
        <w:spacing w:after="0"/>
      </w:pP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result.AppendLine("STUDENT MARKS REPORT")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result.AppendLine("==============================")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result.AppendLine("Student Name: " &amp; studentName)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result.AppendLine()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result.AppendLine("SUBJECT RESULTS")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result.AppendLine("------------------------------")</w:t>
      </w:r>
    </w:p>
    <w:p w:rsidR="004600DA" w:rsidRDefault="004600DA" w:rsidP="004600DA">
      <w:pPr>
        <w:spacing w:after="0"/>
      </w:pP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result.AppendLine("ICT: " &amp; ict.ToString() &amp;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"  Grade: " &amp; GetGrade(ict))</w:t>
      </w:r>
    </w:p>
    <w:p w:rsidR="004600DA" w:rsidRDefault="004600DA" w:rsidP="004600DA">
      <w:pPr>
        <w:spacing w:after="0"/>
      </w:pP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result.AppendLine("Visual Basic: " &amp; visualBasic.ToString() &amp;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"  Grade: " &amp; GetGrade(visualBasic))</w:t>
      </w:r>
    </w:p>
    <w:p w:rsidR="004600DA" w:rsidRDefault="004600DA" w:rsidP="004600DA">
      <w:pPr>
        <w:spacing w:after="0"/>
      </w:pP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lastRenderedPageBreak/>
        <w:t xml:space="preserve">        result.AppendLine("Research Methods: " &amp; research.ToString() &amp;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"  Grade: " &amp; GetGrade(research))</w:t>
      </w:r>
    </w:p>
    <w:p w:rsidR="004600DA" w:rsidRDefault="004600DA" w:rsidP="004600DA">
      <w:pPr>
        <w:spacing w:after="0"/>
      </w:pP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result.AppendLine("Cyber and Computer Law: " &amp;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cyberLaw.ToString() &amp;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"  Grade: " &amp; GetGrade(cyberLaw))</w:t>
      </w:r>
    </w:p>
    <w:p w:rsidR="004600DA" w:rsidRDefault="004600DA" w:rsidP="004600DA">
      <w:pPr>
        <w:spacing w:after="0"/>
      </w:pP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result.AppendLine()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result.AppendLine("------------------------------")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result.AppendLine("Total Marks: " &amp; total.ToString() &amp; " / 400")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result.AppendLine("Average: " &amp; average.ToString("0.00") &amp; "%")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result.AppendLine("Overall Grade: " &amp; overallGrade)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result.AppendLine("Status: " &amp; status)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result.AppendLine("==============================")</w:t>
      </w:r>
    </w:p>
    <w:p w:rsidR="004600DA" w:rsidRDefault="004600DA" w:rsidP="004600DA">
      <w:pPr>
        <w:spacing w:after="0"/>
      </w:pP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txtResults.Text = result.ToString()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End Sub</w:t>
      </w:r>
    </w:p>
    <w:p w:rsidR="004600DA" w:rsidRDefault="004600DA" w:rsidP="004600DA">
      <w:pPr>
        <w:spacing w:after="0"/>
      </w:pP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Private Sub btnClear_Click(sender As Object,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     e As EventArgs) Handles btnClear.Click</w:t>
      </w:r>
    </w:p>
    <w:p w:rsidR="004600DA" w:rsidRDefault="004600DA" w:rsidP="004600DA">
      <w:pPr>
        <w:spacing w:after="0"/>
      </w:pP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txtStudentName.Clear()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txtICT.Clear()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txtVisualBasic.Clear()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txtResearch.Clear()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txtCyberLaw.Clear()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txtResults.Clear()</w:t>
      </w:r>
    </w:p>
    <w:p w:rsidR="004600DA" w:rsidRDefault="004600DA" w:rsidP="004600DA">
      <w:pPr>
        <w:spacing w:after="0"/>
      </w:pP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txtStudentName.Focus()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End Sub</w:t>
      </w:r>
    </w:p>
    <w:p w:rsidR="004600DA" w:rsidRDefault="004600DA" w:rsidP="004600DA">
      <w:pPr>
        <w:spacing w:after="0"/>
      </w:pP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Private Sub btnSave_Click(sender As Object,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    e As EventArgs) Handles btnSave.Click</w:t>
      </w:r>
    </w:p>
    <w:p w:rsidR="004600DA" w:rsidRDefault="004600DA" w:rsidP="004600DA">
      <w:pPr>
        <w:spacing w:after="0"/>
      </w:pP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If txtResults.Text.Trim() = "" Then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MessageBox.Show("Please calculate the results first.",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  "Save Error",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  MessageBoxButtons.OK,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  MessageBoxIcon.Warning)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Return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End If</w:t>
      </w:r>
    </w:p>
    <w:p w:rsidR="004600DA" w:rsidRDefault="004600DA" w:rsidP="004600DA">
      <w:pPr>
        <w:spacing w:after="0"/>
      </w:pP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Try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Using saveDialog As New SaveFileDialog()</w:t>
      </w:r>
    </w:p>
    <w:p w:rsidR="004600DA" w:rsidRDefault="004600DA" w:rsidP="004600DA">
      <w:pPr>
        <w:spacing w:after="0"/>
      </w:pP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saveDialog.Title = "Save Student Results"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saveDialog.Filter = "Text Files (*.txt)|*.txt"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saveDialog.FileName = "StudentResults.txt"</w:t>
      </w:r>
    </w:p>
    <w:p w:rsidR="004600DA" w:rsidRDefault="004600DA" w:rsidP="004600DA">
      <w:pPr>
        <w:spacing w:after="0"/>
      </w:pP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If saveDialog.ShowDialog() = DialogResult.OK Then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File.WriteAllText(saveDialog.FileName, txtResults.Text)</w:t>
      </w:r>
    </w:p>
    <w:p w:rsidR="004600DA" w:rsidRDefault="004600DA" w:rsidP="004600DA">
      <w:pPr>
        <w:spacing w:after="0"/>
      </w:pP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MessageBox.Show("Results saved successfully.",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          "Save Successful",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lastRenderedPageBreak/>
        <w:t xml:space="preserve">                                    MessageBoxButtons.OK,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          MessageBoxIcon.Information)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End If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End Using</w:t>
      </w:r>
    </w:p>
    <w:p w:rsidR="004600DA" w:rsidRDefault="004600DA" w:rsidP="004600DA">
      <w:pPr>
        <w:spacing w:after="0"/>
      </w:pP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Catch ex As IOException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MessageBox.Show("File error: " &amp; ex.Message,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  "File Error",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  MessageBoxButtons.OK,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  MessageBoxIcon.Error)</w:t>
      </w:r>
    </w:p>
    <w:p w:rsidR="004600DA" w:rsidRDefault="004600DA" w:rsidP="004600DA">
      <w:pPr>
        <w:spacing w:after="0"/>
      </w:pP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Catch ex As UnauthorizedAccessException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MessageBox.Show("You do not have permission to save here.",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  "Access Error",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  MessageBoxButtons.OK,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  MessageBoxIcon.Error)</w:t>
      </w:r>
    </w:p>
    <w:p w:rsidR="004600DA" w:rsidRDefault="004600DA" w:rsidP="004600DA">
      <w:pPr>
        <w:spacing w:after="0"/>
      </w:pP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Catch ex As Exception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MessageBox.Show("An error occurred: " &amp; ex.Message,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  "Error",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  MessageBoxButtons.OK,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                    MessageBoxIcon.Error)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    End Try</w:t>
      </w: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 xml:space="preserve">    End Sub</w:t>
      </w:r>
    </w:p>
    <w:p w:rsidR="004600DA" w:rsidRDefault="004600DA" w:rsidP="004600DA">
      <w:pPr>
        <w:spacing w:after="0"/>
      </w:pPr>
    </w:p>
    <w:p w:rsidR="004600DA" w:rsidRDefault="004600DA" w:rsidP="004600DA">
      <w:pPr>
        <w:spacing w:after="0"/>
      </w:pPr>
      <w:r>
        <w:rPr>
          <w:rFonts w:ascii="Courier New" w:hAnsi="Courier New"/>
          <w:sz w:val="18"/>
        </w:rPr>
        <w:t>End Class</w:t>
      </w:r>
    </w:p>
    <w:p w:rsidR="004600DA" w:rsidRDefault="004600DA" w:rsidP="004600DA">
      <w:pPr>
        <w:pStyle w:val="Heading1"/>
      </w:pPr>
      <w:r>
        <w:t>Calculation Formulas</w:t>
      </w:r>
    </w:p>
    <w:p w:rsidR="004600DA" w:rsidRDefault="004600DA" w:rsidP="004600DA">
      <w:r>
        <w:t>Total Marks = ICT + Visual Basic + Research Methods + Cyber and Computer Law</w:t>
      </w:r>
    </w:p>
    <w:p w:rsidR="004600DA" w:rsidRDefault="004600DA" w:rsidP="004600DA">
      <w:r>
        <w:t>Average Percentage = Total Marks ÷ 4</w:t>
      </w:r>
    </w:p>
    <w:p w:rsidR="004600DA" w:rsidRDefault="004600DA" w:rsidP="004600DA">
      <w:r>
        <w:t>Pass = Average ≥ 60%</w:t>
      </w:r>
    </w:p>
    <w:p w:rsidR="004600DA" w:rsidRDefault="004600DA" w:rsidP="004600DA">
      <w:r>
        <w:t>Fail = Average &lt; 60%</w:t>
      </w:r>
    </w:p>
    <w:p w:rsidR="004600DA" w:rsidRDefault="004600DA" w:rsidP="004600DA">
      <w:pPr>
        <w:pStyle w:val="Heading1"/>
      </w:pPr>
      <w:r>
        <w:t>Example</w:t>
      </w:r>
    </w:p>
    <w:p w:rsidR="004600DA" w:rsidRDefault="004600DA" w:rsidP="004600DA">
      <w:r>
        <w:t>If a student scores ICT = 80, Visual Basic = 90, Research Methods = 70, and Cyber and Computer Law = 60:</w:t>
      </w:r>
    </w:p>
    <w:p w:rsidR="004600DA" w:rsidRDefault="004600DA" w:rsidP="004600DA">
      <w:r>
        <w:t>Total = 80 + 90 + 70 + 60 = 300 marks</w:t>
      </w:r>
    </w:p>
    <w:p w:rsidR="004600DA" w:rsidRDefault="004600DA" w:rsidP="004600DA">
      <w:r>
        <w:t>Average = 300 ÷ 4 = 75%</w:t>
      </w:r>
    </w:p>
    <w:p w:rsidR="004600DA" w:rsidRDefault="004600DA" w:rsidP="004600DA">
      <w:r>
        <w:t>Overall Grade = C</w:t>
      </w:r>
    </w:p>
    <w:p w:rsidR="004600DA" w:rsidRDefault="004600DA" w:rsidP="004600DA">
      <w:r>
        <w:t>Status = PASS</w:t>
      </w:r>
    </w:p>
    <w:p w:rsidR="00836400" w:rsidRDefault="00836400" w:rsidP="004600DA"/>
    <w:p w:rsidR="00836400" w:rsidRPr="00836400" w:rsidRDefault="00836400" w:rsidP="004600DA">
      <w:pPr>
        <w:rPr>
          <w:b/>
          <w:sz w:val="28"/>
        </w:rPr>
      </w:pPr>
      <w:r w:rsidRPr="00836400">
        <w:rPr>
          <w:b/>
          <w:sz w:val="28"/>
        </w:rPr>
        <w:lastRenderedPageBreak/>
        <w:t>References</w:t>
      </w:r>
    </w:p>
    <w:p w:rsidR="00836400" w:rsidRDefault="00836400" w:rsidP="00836400">
      <w:pPr>
        <w:pStyle w:val="ListParagraph"/>
        <w:numPr>
          <w:ilvl w:val="0"/>
          <w:numId w:val="10"/>
        </w:numPr>
      </w:pPr>
      <w:r>
        <w:t xml:space="preserve">Microsoft. (2024). </w:t>
      </w:r>
      <w:r w:rsidRPr="00836400">
        <w:rPr>
          <w:i/>
        </w:rPr>
        <w:t>Visual Basic documentation</w:t>
      </w:r>
      <w:r>
        <w:t>. Microsoft Learn.</w:t>
      </w:r>
    </w:p>
    <w:p w:rsidR="00836400" w:rsidRDefault="00836400" w:rsidP="00836400">
      <w:pPr>
        <w:pStyle w:val="ListParagraph"/>
        <w:ind w:left="360"/>
      </w:pPr>
    </w:p>
    <w:p w:rsidR="00836400" w:rsidRDefault="00836400" w:rsidP="00836400">
      <w:pPr>
        <w:pStyle w:val="ListParagraph"/>
        <w:numPr>
          <w:ilvl w:val="0"/>
          <w:numId w:val="10"/>
        </w:numPr>
        <w:rPr>
          <w:i/>
        </w:rPr>
      </w:pPr>
      <w:r>
        <w:t xml:space="preserve">Microsoft. (2024). </w:t>
      </w:r>
      <w:r w:rsidRPr="00836400">
        <w:rPr>
          <w:i/>
        </w:rPr>
        <w:t xml:space="preserve">Windows Forms </w:t>
      </w:r>
      <w:r>
        <w:rPr>
          <w:i/>
        </w:rPr>
        <w:t>documentation. Microsoft Learn</w:t>
      </w:r>
      <w:r w:rsidR="00430714">
        <w:rPr>
          <w:i/>
        </w:rPr>
        <w:t>.</w:t>
      </w:r>
    </w:p>
    <w:p w:rsidR="00836400" w:rsidRPr="00836400" w:rsidRDefault="00836400" w:rsidP="00836400">
      <w:pPr>
        <w:pStyle w:val="ListParagraph"/>
        <w:rPr>
          <w:i/>
        </w:rPr>
      </w:pPr>
    </w:p>
    <w:p w:rsidR="00836400" w:rsidRPr="0054225D" w:rsidRDefault="00836400" w:rsidP="00836400">
      <w:pPr>
        <w:pStyle w:val="ListParagraph"/>
        <w:numPr>
          <w:ilvl w:val="0"/>
          <w:numId w:val="10"/>
        </w:numPr>
        <w:rPr>
          <w:i/>
        </w:rPr>
      </w:pPr>
      <w:r>
        <w:t>Microsoft.</w:t>
      </w:r>
      <w:r w:rsidR="00430714">
        <w:t xml:space="preserve"> (2024). Visual Studio documentation. Microsoft Learn.</w:t>
      </w:r>
    </w:p>
    <w:p w:rsidR="0054225D" w:rsidRPr="0054225D" w:rsidRDefault="0054225D" w:rsidP="0054225D">
      <w:pPr>
        <w:pStyle w:val="ListParagraph"/>
        <w:rPr>
          <w:i/>
        </w:rPr>
      </w:pPr>
    </w:p>
    <w:p w:rsidR="0054225D" w:rsidRPr="0054225D" w:rsidRDefault="0054225D" w:rsidP="00836400">
      <w:pPr>
        <w:pStyle w:val="ListParagraph"/>
        <w:numPr>
          <w:ilvl w:val="0"/>
          <w:numId w:val="10"/>
        </w:numPr>
        <w:rPr>
          <w:i/>
        </w:rPr>
      </w:pPr>
      <w:r>
        <w:t>Liberty,J. (2021). Programming Visual Basic.O’Reilly Media.</w:t>
      </w:r>
    </w:p>
    <w:p w:rsidR="0054225D" w:rsidRPr="0054225D" w:rsidRDefault="0054225D" w:rsidP="0054225D">
      <w:pPr>
        <w:pStyle w:val="ListParagraph"/>
        <w:rPr>
          <w:i/>
        </w:rPr>
      </w:pPr>
    </w:p>
    <w:p w:rsidR="0054225D" w:rsidRPr="0054225D" w:rsidRDefault="0054225D" w:rsidP="00836400">
      <w:pPr>
        <w:pStyle w:val="ListParagraph"/>
        <w:numPr>
          <w:ilvl w:val="0"/>
          <w:numId w:val="10"/>
        </w:numPr>
        <w:rPr>
          <w:i/>
        </w:rPr>
      </w:pPr>
      <w:r>
        <w:t>Details, P.,&amp; Detail, H. (2019). Visual Basic 2019: How to Program. Pearson.</w:t>
      </w:r>
    </w:p>
    <w:p w:rsidR="0054225D" w:rsidRPr="0054225D" w:rsidRDefault="0054225D" w:rsidP="0054225D">
      <w:pPr>
        <w:pStyle w:val="ListParagraph"/>
        <w:rPr>
          <w:i/>
        </w:rPr>
      </w:pPr>
    </w:p>
    <w:p w:rsidR="0054225D" w:rsidRDefault="0054225D" w:rsidP="0054225D">
      <w:pPr>
        <w:pStyle w:val="ListParagraph"/>
        <w:ind w:left="360"/>
        <w:rPr>
          <w:i/>
        </w:rPr>
      </w:pPr>
    </w:p>
    <w:p w:rsidR="0054225D" w:rsidRPr="0054225D" w:rsidRDefault="0054225D" w:rsidP="0054225D">
      <w:pPr>
        <w:pStyle w:val="ListParagraph"/>
        <w:ind w:left="360"/>
      </w:pPr>
    </w:p>
    <w:p w:rsidR="004600DA" w:rsidRDefault="004600DA" w:rsidP="004600DA">
      <w:pPr>
        <w:pStyle w:val="ListBullet"/>
        <w:numPr>
          <w:ilvl w:val="0"/>
          <w:numId w:val="0"/>
        </w:numPr>
      </w:pPr>
    </w:p>
    <w:sectPr w:rsidR="004600DA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05310" w:rsidRDefault="00505310" w:rsidP="009926BD">
      <w:pPr>
        <w:spacing w:after="0" w:line="240" w:lineRule="auto"/>
      </w:pPr>
      <w:r>
        <w:separator/>
      </w:r>
    </w:p>
  </w:endnote>
  <w:endnote w:type="continuationSeparator" w:id="1">
    <w:p w:rsidR="00505310" w:rsidRDefault="00505310" w:rsidP="009926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05310" w:rsidRDefault="00505310" w:rsidP="009926BD">
      <w:pPr>
        <w:spacing w:after="0" w:line="240" w:lineRule="auto"/>
      </w:pPr>
      <w:r>
        <w:separator/>
      </w:r>
    </w:p>
  </w:footnote>
  <w:footnote w:type="continuationSeparator" w:id="1">
    <w:p w:rsidR="00505310" w:rsidRDefault="00505310" w:rsidP="009926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6DCE35CF"/>
    <w:multiLevelType w:val="hybridMultilevel"/>
    <w:tmpl w:val="D7AC61A4"/>
    <w:lvl w:ilvl="0" w:tplc="45428114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028F9"/>
    <w:rsid w:val="00034616"/>
    <w:rsid w:val="0006063C"/>
    <w:rsid w:val="0015074B"/>
    <w:rsid w:val="0029212F"/>
    <w:rsid w:val="0029639D"/>
    <w:rsid w:val="002E2A6B"/>
    <w:rsid w:val="002F7BFC"/>
    <w:rsid w:val="00316412"/>
    <w:rsid w:val="00326F90"/>
    <w:rsid w:val="00430714"/>
    <w:rsid w:val="004600DA"/>
    <w:rsid w:val="00505310"/>
    <w:rsid w:val="0054225D"/>
    <w:rsid w:val="00836400"/>
    <w:rsid w:val="009033C0"/>
    <w:rsid w:val="009926BD"/>
    <w:rsid w:val="00A63AAA"/>
    <w:rsid w:val="00AA1D8D"/>
    <w:rsid w:val="00B47730"/>
    <w:rsid w:val="00CB0664"/>
    <w:rsid w:val="00E22049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15</Pages>
  <Words>2499</Words>
  <Characters>14247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MK</cp:lastModifiedBy>
  <cp:revision>10</cp:revision>
  <dcterms:created xsi:type="dcterms:W3CDTF">2026-07-30T19:21:00Z</dcterms:created>
  <dcterms:modified xsi:type="dcterms:W3CDTF">2026-07-30T19:54:00Z</dcterms:modified>
</cp:coreProperties>
</file>